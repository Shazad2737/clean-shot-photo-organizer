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7C3AED"/>
          <w:sz w:val="72"/>
        </w:rPr>
        <w:t>CLEAN SHOT</w:t>
      </w:r>
    </w:p>
    <w:p>
      <w:pPr>
        <w:jc w:val="center"/>
      </w:pPr>
      <w:r>
        <w:rPr>
          <w:color w:val="06B6D4"/>
          <w:sz w:val="48"/>
        </w:rPr>
        <w:t>AI Photo Organizer</w:t>
      </w:r>
    </w:p>
    <w:p/>
    <w:p/>
    <w:p>
      <w:pPr>
        <w:jc w:val="center"/>
      </w:pPr>
      <w:r>
        <w:rPr>
          <w:sz w:val="36"/>
        </w:rPr>
        <w:t>Project Report</w:t>
      </w:r>
    </w:p>
    <w:p/>
    <w:p/>
    <w:p/>
    <w:p/>
    <w:p/>
    <w:p>
      <w:pPr>
        <w:jc w:val="center"/>
      </w:pPr>
      <w:r>
        <w:rPr>
          <w:i/>
          <w:sz w:val="28"/>
        </w:rPr>
        <w:t>A Desktop Application for Intelligent Photo Organization</w:t>
        <w:br/>
        <w:t>Using Computer Vision and AI Algorithms</w:t>
      </w:r>
    </w:p>
    <w:p/>
    <w:p/>
    <w:p/>
    <w:p/>
    <w:p/>
    <w:p>
      <w:pPr>
        <w:jc w:val="center"/>
      </w:pPr>
      <w:r>
        <w:rPr>
          <w:sz w:val="28"/>
        </w:rPr>
        <w:t>December 2024</w:t>
      </w:r>
    </w:p>
    <w:p>
      <w:r>
        <w:br w:type="page"/>
      </w:r>
    </w:p>
    <w:p>
      <w:pPr>
        <w:pStyle w:val="Title"/>
      </w:pPr>
      <w:r>
        <w:t>ABSTRACT</w:t>
      </w:r>
    </w:p>
    <w:p>
      <w:pPr>
        <w:spacing w:line="360" w:lineRule="auto"/>
        <w:ind w:firstLine="720"/>
      </w:pPr>
      <w:r>
        <w:t>CLEAN SHOT is proposed as an intelligent desktop application designed to automate the organization of digital photo collections using advanced computer vision algorithms. In its implementation, the application integrates multiple detection algorithms including Laplacian-Sobel blur detection, multi-hash perceptual duplicate finding, and Haar cascade face detection to categorize photos automatically.</w:t>
        <w:br/>
        <w:br/>
        <w:t>The platform processes photos entirely offline, ensuring complete privacy protection while analyzing images for quality issues such as blur and identifying duplicate or similar images using perceptual hashing techniques. By combining multiple detection metrics with configurable thresholds, CLEAN SHOT provides accurate and reliable photo categorization without requiring internet connectivity or cloud processing.</w:t>
        <w:br/>
        <w:br/>
        <w:t>The application features a modern graphical user interface built with PySide6, offering real-time progress tracking, animated visual feedback, and intuitive controls. Advanced features include operation logging with full undo capability, session management for resuming work, and optional face recognition powered by DeepFace for identifying specific individuals across photo collections.</w:t>
        <w:br/>
        <w:br/>
        <w:t>By aligning computer vision technology with practical photo management needs and providing users with fine-grained control over detection parameters, CLEAN SHOT aims to transform photo organization from a tedious manual task into an automated, efficient, and user-friendly experience.</w:t>
      </w:r>
    </w:p>
    <w:p>
      <w:r>
        <w:br w:type="page"/>
      </w:r>
    </w:p>
    <w:p>
      <w:pPr>
        <w:pStyle w:val="Title"/>
      </w:pPr>
      <w:r>
        <w:t>CONTENTS</w:t>
      </w:r>
    </w:p>
    <w:p>
      <w:r>
        <w:rPr>
          <w:b/>
        </w:rPr>
        <w:t>1. INTRODUCTION</w:t>
      </w:r>
      <w:r>
        <w:t>............................................. 1</w:t>
      </w:r>
    </w:p>
    <w:p/>
    <w:p>
      <w:r>
        <w:t xml:space="preserve">   1.1 BACKGROUND</w:t>
      </w:r>
    </w:p>
    <w:p>
      <w:r>
        <w:t xml:space="preserve">   1.2 OBJECTIVE</w:t>
      </w:r>
    </w:p>
    <w:p>
      <w:r>
        <w:t xml:space="preserve">   1.3 PROJECT DESCRIPTION</w:t>
      </w:r>
    </w:p>
    <w:p>
      <w:r>
        <w:rPr>
          <w:b/>
        </w:rPr>
        <w:t>2. SYSTEM OVERVIEW</w:t>
      </w:r>
      <w:r>
        <w:t>.......................................... 4</w:t>
      </w:r>
    </w:p>
    <w:p/>
    <w:p>
      <w:r>
        <w:t xml:space="preserve">   2.1 EXISTING SYSTEM</w:t>
      </w:r>
    </w:p>
    <w:p>
      <w:r>
        <w:t xml:space="preserve">   2.2 PROPOSED SYSTEM</w:t>
      </w:r>
    </w:p>
    <w:p>
      <w:r>
        <w:t xml:space="preserve">   2.3 MODULE DESCRIPTION</w:t>
      </w:r>
    </w:p>
    <w:p>
      <w:r>
        <w:rPr>
          <w:b/>
        </w:rPr>
        <w:t>3. METHODOLOGY</w:t>
      </w:r>
      <w:r>
        <w:t>.............................................. 8</w:t>
      </w:r>
    </w:p>
    <w:p/>
    <w:p>
      <w:r>
        <w:t xml:space="preserve">   3.1 AGILE SOFTWARE DEVELOPMENT</w:t>
      </w:r>
    </w:p>
    <w:p>
      <w:r>
        <w:t xml:space="preserve">   3.2 SCRUM FRAMEWORK</w:t>
      </w:r>
    </w:p>
    <w:p>
      <w:r>
        <w:t xml:space="preserve">   3.3 USER STORIES</w:t>
      </w:r>
    </w:p>
    <w:p>
      <w:r>
        <w:t xml:space="preserve">   3.4 SPRINT PLANNING</w:t>
      </w:r>
    </w:p>
    <w:p>
      <w:r>
        <w:rPr>
          <w:b/>
        </w:rPr>
        <w:t>4. SYSTEM ANALYSIS AND DESIGN</w:t>
      </w:r>
      <w:r>
        <w:t>............................... 16</w:t>
      </w:r>
    </w:p>
    <w:p/>
    <w:p>
      <w:r>
        <w:t xml:space="preserve">   4.1 DATABASE DESIGN</w:t>
      </w:r>
    </w:p>
    <w:p>
      <w:r>
        <w:t xml:space="preserve">   4.2 DATA FLOW DIAGRAM (DFD)</w:t>
      </w:r>
    </w:p>
    <w:p>
      <w:r>
        <w:t xml:space="preserve">   4.3 SEQUENCE DIAGRAM</w:t>
      </w:r>
    </w:p>
    <w:p>
      <w:r>
        <w:t xml:space="preserve">   4.4 ENTITY-RELATIONSHIP (ER) DIAGRAM</w:t>
      </w:r>
    </w:p>
    <w:p>
      <w:r>
        <w:t xml:space="preserve">   4.5 USE CASE DIAGRAM</w:t>
      </w:r>
    </w:p>
    <w:p>
      <w:r>
        <w:rPr>
          <w:b/>
        </w:rPr>
        <w:t>5. TOOLS AND PLATFORMS</w:t>
      </w:r>
      <w:r>
        <w:t>...................................... 26</w:t>
      </w:r>
    </w:p>
    <w:p/>
    <w:p>
      <w:r>
        <w:t xml:space="preserve">   5.1 PYTHON</w:t>
      </w:r>
    </w:p>
    <w:p>
      <w:r>
        <w:t xml:space="preserve">   5.2 PYSIDE6 FRAMEWORK</w:t>
      </w:r>
    </w:p>
    <w:p>
      <w:r>
        <w:t xml:space="preserve">   5.3 OPENCV</w:t>
      </w:r>
    </w:p>
    <w:p>
      <w:r>
        <w:t xml:space="preserve">   5.4 PILLOW AND IMAGEHASH</w:t>
      </w:r>
    </w:p>
    <w:p>
      <w:r>
        <w:t xml:space="preserve">   5.5 VERSION CONTROL: GIT AND GITHUB</w:t>
      </w:r>
    </w:p>
    <w:p>
      <w:r>
        <w:rPr>
          <w:b/>
        </w:rPr>
        <w:t>6. SYSTEM IMPLEMENTATION</w:t>
      </w:r>
      <w:r>
        <w:t>.................................... 32</w:t>
      </w:r>
    </w:p>
    <w:p/>
    <w:p>
      <w:r>
        <w:rPr>
          <w:b/>
        </w:rPr>
        <w:t>7. SAMPLE CODE</w:t>
      </w:r>
      <w:r>
        <w:t>.............................................. 34</w:t>
      </w:r>
    </w:p>
    <w:p/>
    <w:p>
      <w:r>
        <w:rPr>
          <w:b/>
        </w:rPr>
        <w:t>8. SCREENSHOTS</w:t>
      </w:r>
      <w:r>
        <w:t>.............................................. 40</w:t>
      </w:r>
    </w:p>
    <w:p/>
    <w:p>
      <w:r>
        <w:rPr>
          <w:b/>
        </w:rPr>
        <w:t>9. RESULTS AND CONCLUSION</w:t>
      </w:r>
      <w:r>
        <w:t>................................... 44</w:t>
      </w:r>
    </w:p>
    <w:p/>
    <w:p>
      <w:r>
        <w:t xml:space="preserve">   9.1 CONCLUSION</w:t>
      </w:r>
    </w:p>
    <w:p>
      <w:r>
        <w:t xml:space="preserve">   9.2 SCOPE OF FUTURE WORK</w:t>
      </w:r>
    </w:p>
    <w:p>
      <w:r>
        <w:rPr>
          <w:b/>
        </w:rPr>
        <w:t>10. REFERENCES</w:t>
      </w:r>
      <w:r>
        <w:t>.............................................. 46</w:t>
      </w:r>
    </w:p>
    <w:p/>
    <w:p>
      <w:r>
        <w:br w:type="page"/>
      </w:r>
    </w:p>
    <w:p>
      <w:pPr>
        <w:pStyle w:val="Title"/>
      </w:pPr>
      <w:r>
        <w:t>List of Tables</w:t>
      </w:r>
    </w:p>
    <w:p>
      <w:r>
        <w:t>Table 1: MAJOR MILESTONES .................................. 15</w:t>
      </w:r>
    </w:p>
    <w:p>
      <w:r>
        <w:t>Table 2: PROCESSING SESSIONS ............................... 17</w:t>
      </w:r>
    </w:p>
    <w:p>
      <w:r>
        <w:t>Table 3: IMAGE FILES ....................................... 18</w:t>
      </w:r>
    </w:p>
    <w:p>
      <w:r>
        <w:t>Table 4: OPERATIONS LOG .................................... 19</w:t>
      </w:r>
    </w:p>
    <w:p>
      <w:r>
        <w:t>Table 5: BLUR DETECTION RESULTS ............................ 20</w:t>
      </w:r>
    </w:p>
    <w:p>
      <w:r>
        <w:t>Table 6: DUPLICATE DETECTION RESULTS ....................... 21</w:t>
      </w:r>
    </w:p>
    <w:p>
      <w:r>
        <w:t>Table 7: FACE DETECTION RESULTS ............................ 22</w:t>
      </w:r>
    </w:p>
    <w:p>
      <w:r>
        <w:t>Table 8: APPLICATION CONFIG ................................ 23</w:t>
      </w:r>
    </w:p>
    <w:p/>
    <w:p>
      <w:pPr>
        <w:pStyle w:val="Title"/>
      </w:pPr>
      <w:r>
        <w:t>List of Figures</w:t>
      </w:r>
    </w:p>
    <w:p>
      <w:r>
        <w:t>Figure 1: AGILE METHODOLOGY ................................. 9</w:t>
      </w:r>
    </w:p>
    <w:p>
      <w:r>
        <w:t>Figure 2: SYSTEM ARCHITECTURE ............................... 5</w:t>
      </w:r>
    </w:p>
    <w:p>
      <w:r>
        <w:t>Figure 3: DFD LEVEL 0 ....................................... 24</w:t>
      </w:r>
    </w:p>
    <w:p>
      <w:r>
        <w:t>Figure 4: DFD LEVEL 1 - PHOTO PROCESSING .................... 25</w:t>
      </w:r>
    </w:p>
    <w:p>
      <w:r>
        <w:t>Figure 5: SEQUENCE DIAGRAM .................................. 26</w:t>
      </w:r>
    </w:p>
    <w:p>
      <w:r>
        <w:t>Figure 6: ER DIAGRAM ........................................ 27</w:t>
      </w:r>
    </w:p>
    <w:p>
      <w:r>
        <w:t>Figure 7: USE CASE DIAGRAM .................................. 28</w:t>
      </w:r>
    </w:p>
    <w:p>
      <w:r>
        <w:t>Figure 8: MAIN APPLICATION WINDOW ........................... 40</w:t>
      </w:r>
    </w:p>
    <w:p>
      <w:r>
        <w:t>Figure 9: SETTINGS PANEL .................................... 41</w:t>
      </w:r>
    </w:p>
    <w:p>
      <w:r>
        <w:t>Figure 10: PROCESSING PROGRESS ............................... 42</w:t>
      </w:r>
    </w:p>
    <w:p>
      <w:r>
        <w:t>Figure 11: RESULTS DISPLAY ................................... 43</w:t>
      </w:r>
    </w:p>
    <w:p>
      <w:r>
        <w:br w:type="page"/>
      </w:r>
    </w:p>
    <w:p>
      <w:pPr>
        <w:pStyle w:val="Title"/>
      </w:pPr>
      <w:r>
        <w:t>Chapter 1</w:t>
      </w:r>
    </w:p>
    <w:p>
      <w:pPr>
        <w:pStyle w:val="Heading1"/>
      </w:pPr>
      <w:r>
        <w:t>INTRODUCTION</w:t>
      </w:r>
    </w:p>
    <w:p>
      <w:pPr>
        <w:pStyle w:val="Heading2"/>
      </w:pPr>
      <w:r>
        <w:t>1.1 BACKGROUND</w:t>
      </w:r>
    </w:p>
    <w:p>
      <w:pPr>
        <w:spacing w:line="360" w:lineRule="auto"/>
        <w:ind w:firstLine="720"/>
      </w:pPr>
      <w:r>
        <w:t>Digital photography has revolutionized how people capture and store memories. With smartphones and digital cameras, individuals now accumulate thousands of photos across devices, leading to significant storage and organization challenges. Unlike physical photo albums that required deliberate curation, digital collections often grow without organization, resulting in duplicates, blurry shots, and difficulty locating specific images.</w:t>
        <w:br/>
        <w:br/>
        <w:t>Traditional photo management relies on manual sorting, which is time-consuming and impractical for large collections. While cloud-based solutions offer some automated organization, they raise privacy concerns as personal photos are uploaded to external servers. Many users prefer to keep their photos private and stored locally.</w:t>
        <w:br/>
        <w:br/>
        <w:t>Computer vision and artificial intelligence have matured to the point where sophisticated image analysis can run efficiently on consumer hardware. Techniques such as blur detection using edge analysis, perceptual hashing for duplicate finding, and face detection using trained classifiers are now accessible through open-source libraries. CLEAN SHOT leverages these technologies to provide an intelligent, privacy-respecting solution for automated photo organization.</w:t>
      </w:r>
    </w:p>
    <w:p>
      <w:pPr>
        <w:pStyle w:val="Heading2"/>
      </w:pPr>
      <w:r>
        <w:t>1.2 OBJECTIVE</w:t>
      </w:r>
    </w:p>
    <w:p>
      <w:r>
        <w:t>The primary objective of the CLEAN SHOT project is to develop a desktop application that automates photo organization using computer vision algorithms while maintaining complete privacy through offline processing.</w:t>
      </w:r>
    </w:p>
    <w:p>
      <w:r>
        <w:t>The specific objectives of this project are:</w:t>
      </w:r>
    </w:p>
    <w:p>
      <w:pPr>
        <w:pStyle w:val="ListBullet"/>
      </w:pPr>
      <w:r>
        <w:t>To implement accurate blur detection using multi-metric analysis combining Laplacian variance and Sobel gradient magnitude.</w:t>
      </w:r>
    </w:p>
    <w:p>
      <w:pPr>
        <w:pStyle w:val="ListBullet"/>
      </w:pPr>
      <w:r>
        <w:t>To develop reliable duplicate detection using weighted perceptual hashing with average, perceptual, and difference hash algorithms.</w:t>
      </w:r>
    </w:p>
    <w:p>
      <w:pPr>
        <w:pStyle w:val="ListBullet"/>
      </w:pPr>
      <w:r>
        <w:t>To integrate face detection capabilities using OpenCV Haar cascades with optional advanced recognition via DeepFace.</w:t>
      </w:r>
    </w:p>
    <w:p>
      <w:pPr>
        <w:pStyle w:val="ListBullet"/>
      </w:pPr>
      <w:r>
        <w:t>To create a modern, responsive GUI using PySide6 with real-time progress tracking and animated visual feedback.</w:t>
      </w:r>
    </w:p>
    <w:p>
      <w:pPr>
        <w:pStyle w:val="ListBullet"/>
      </w:pPr>
      <w:r>
        <w:t>To ensure complete privacy by processing all photos locally without any network connectivity requirements.</w:t>
      </w:r>
    </w:p>
    <w:p>
      <w:pPr>
        <w:pStyle w:val="ListBullet"/>
      </w:pPr>
      <w:r>
        <w:t>To provide undo capability through comprehensive operation logging for user confidence.</w:t>
      </w:r>
    </w:p>
    <w:p>
      <w:pPr>
        <w:pStyle w:val="ListBullet"/>
      </w:pPr>
      <w:r>
        <w:t>To build a scalable architecture supporting future enhancements such as AI-based quality scoring and object detection.</w:t>
      </w:r>
    </w:p>
    <w:p>
      <w:pPr>
        <w:pStyle w:val="Heading2"/>
      </w:pPr>
      <w:r>
        <w:t>1.3 PROJECT DESCRIPTION</w:t>
      </w:r>
    </w:p>
    <w:p>
      <w:pPr>
        <w:spacing w:line="360" w:lineRule="auto"/>
        <w:ind w:firstLine="720"/>
      </w:pPr>
      <w:r>
        <w:t>CLEAN SHOT (AI Photo Organizer) is a desktop application designed to serve as an intelligent photo management tool for Windows, Linux, and macOS platforms. The system is built around a modular architecture using Python with PySide6 for the graphical interface and OpenCV for computer vision processing.</w:t>
        <w:br/>
        <w:br/>
        <w:t>In its current implementation, CLEAN SHOT provides three core detection capabilities: blur detection using combined Laplacian-Sobel analysis, duplicate detection using weighted multi-hash perceptual comparison, and face detection using Haar cascade classifiers. Users can configure detection thresholds through an intuitive interface with preset options for different sensitivity levels.</w:t>
        <w:br/>
        <w:br/>
        <w:t>The platform organizes photos automatically into categorized folders (Blurry_Photos, Duplicate_Photos, Face_Photos) while maintaining good photos in their original location. All file operations are logged in JSON format, enabling complete undo functionality. Session management allows users to save and resume processing states.</w:t>
        <w:br/>
        <w:br/>
        <w:t>Special consideration is given to user experience through a modern dark-themed interface with smooth animations, gradient accents, and responsive feedback during processing. The application uses background threading to maintain UI responsiveness during intensive processing operations.</w:t>
        <w:br/>
        <w:br/>
        <w:t>The long-term vision of CLEAN SHOT includes integration with machine learning models for quality scoring, scene detection, and intelligent tagging. By combining proven computer vision techniques with modern interface design, CLEAN SHOT aims to transform photo organization from a tedious manual task into an efficient automated process.</w:t>
      </w:r>
    </w:p>
    <w:p>
      <w:r>
        <w:br w:type="page"/>
      </w:r>
    </w:p>
    <w:p>
      <w:pPr>
        <w:pStyle w:val="Title"/>
      </w:pPr>
      <w:r>
        <w:t>Chapter 2</w:t>
      </w:r>
    </w:p>
    <w:p>
      <w:pPr>
        <w:pStyle w:val="Heading1"/>
      </w:pPr>
      <w:r>
        <w:t>SYSTEM OVERVIEW</w:t>
      </w:r>
    </w:p>
    <w:p>
      <w:pPr>
        <w:pStyle w:val="Heading2"/>
      </w:pPr>
      <w:r>
        <w:t>2.1 EXISTING SYSTEM</w:t>
      </w:r>
    </w:p>
    <w:p>
      <w:pPr>
        <w:spacing w:line="360" w:lineRule="auto"/>
      </w:pPr>
      <w:r>
        <w:t>In the current landscape of photo management, users face several challenges with existing solutions:</w:t>
        <w:br/>
        <w:br/>
        <w:t>• Manual Organization: Most users resort to manually sorting photos into folders, which is time-consuming and inconsistent, especially for large collections spanning years of digital photography.</w:t>
        <w:br/>
        <w:br/>
        <w:t>• Cloud-Based Solutions: Services like Google Photos, iCloud, and Amazon Photos offer automated organization but require uploading personal photos to external servers, raising significant privacy concerns.</w:t>
        <w:br/>
        <w:br/>
        <w:t>• Limited Offline Tools: Existing offline tools often focus on single features (e.g., duplicate finding only) and lack comprehensive multi-criteria organization capabilities.</w:t>
        <w:br/>
        <w:br/>
        <w:t>• Inconsistent Detection: Many tools use simplistic algorithms that produce high false-positive rates, requiring extensive manual verification of results.</w:t>
        <w:br/>
        <w:br/>
        <w:t>• No Undo Capability: Most organization tools perform irreversible file operations, making users hesitant to use automated features.</w:t>
        <w:br/>
        <w:br/>
        <w:t>• Poor User Experience: Many existing tools have outdated interfaces, lack progress feedback, and provide minimal configuration options.</w:t>
        <w:br/>
        <w:br/>
        <w:t>These limitations result in users either spending excessive time on manual organization, compromising privacy with cloud services, or simply ignoring organization entirely, leading to increasingly unmanageable photo collections.</w:t>
      </w:r>
    </w:p>
    <w:p>
      <w:pPr>
        <w:pStyle w:val="Heading2"/>
      </w:pPr>
      <w:r>
        <w:t>2.2 PROPOSED SYSTEM</w:t>
      </w:r>
    </w:p>
    <w:p>
      <w:pPr>
        <w:spacing w:line="360" w:lineRule="auto"/>
      </w:pPr>
      <w:r>
        <w:t>CLEAN SHOT proposes a comprehensive desktop application that combines multiple detection algorithms with a modern user interface and privacy-first design. Key characteristics of the proposed system:</w:t>
        <w:br/>
        <w:br/>
        <w:t>• Multi-Metric Detection: Combined Laplacian-Sobel blur detection (70%-30% weighting) provides more accurate blur identification than single-metric approaches.</w:t>
        <w:br/>
        <w:br/>
        <w:t>• Weighted Hash Comparison: Three perceptual hash types (average, perceptual, difference) with weighted comparison minimize false positives in duplicate detection.</w:t>
        <w:br/>
        <w:br/>
        <w:t>• Complete Privacy: All processing occurs locally with zero network requirements, ensuring photos never leave the user's device.</w:t>
        <w:br/>
        <w:br/>
        <w:t>• Configurable Thresholds: Users can adjust detection sensitivity through presets (Very Loose, Loose, Normal, Strict, Very Strict) or manual slider controls.</w:t>
        <w:br/>
        <w:br/>
        <w:t>• Full Undo Support: Every file operation is logged in JSON format, enabling complete reversal of any processing session.</w:t>
        <w:br/>
        <w:br/>
        <w:t>• Modern Interface: Dark-themed GUI with animated widgets, gradient accents, and real-time progress feedback.</w:t>
        <w:br/>
        <w:br/>
        <w:t>• Background Processing: Worker threads handle intensive operations while maintaining responsive UI.</w:t>
        <w:br/>
        <w:br/>
        <w:t>• Session Management: Save and resume processing states for large collections processed over multiple sessions.</w:t>
        <w:br/>
        <w:br/>
        <w:t>• Extensible Architecture: Modular design supports future addition of new detection algorithms and features.</w:t>
      </w:r>
    </w:p>
    <w:p>
      <w:pPr>
        <w:pStyle w:val="Heading2"/>
      </w:pPr>
      <w:r>
        <w:t>2.3 MODULE DESCRIPTION</w:t>
      </w:r>
    </w:p>
    <w:p>
      <w:pPr>
        <w:pStyle w:val="Heading3"/>
      </w:pPr>
      <w:r>
        <w:t>2.3.1 PHOTO PROCESSING MODULE</w:t>
      </w:r>
    </w:p>
    <w:p>
      <w:pPr>
        <w:pStyle w:val="ListBullet"/>
      </w:pPr>
      <w:r>
        <w:t>Scans selected folder for supported image formats (JPG, PNG, BMP, TIFF, GIF, WEBP, HEIC, RAW).</w:t>
      </w:r>
    </w:p>
    <w:p>
      <w:pPr>
        <w:pStyle w:val="ListBullet"/>
      </w:pPr>
      <w:r>
        <w:t>Applies blur detection algorithm to each image with configurable threshold.</w:t>
      </w:r>
    </w:p>
    <w:p>
      <w:pPr>
        <w:pStyle w:val="ListBullet"/>
      </w:pPr>
      <w:r>
        <w:t>Checks images against previously seen photos for duplicate detection.</w:t>
      </w:r>
    </w:p>
    <w:p>
      <w:pPr>
        <w:pStyle w:val="ListBullet"/>
      </w:pPr>
      <w:r>
        <w:t>Optionally detects faces in non-blurry, non-duplicate images.</w:t>
      </w:r>
    </w:p>
    <w:p>
      <w:pPr>
        <w:pStyle w:val="ListBullet"/>
      </w:pPr>
      <w:r>
        <w:t>Moves categorized photos to appropriate subfolders.</w:t>
      </w:r>
    </w:p>
    <w:p>
      <w:pPr>
        <w:pStyle w:val="ListBullet"/>
      </w:pPr>
      <w:r>
        <w:t>Logs all operations for undo capability.</w:t>
      </w:r>
    </w:p>
    <w:p>
      <w:pPr>
        <w:pStyle w:val="ListBullet"/>
      </w:pPr>
      <w:r>
        <w:t>Emits progress signals for real-time UI updates.</w:t>
      </w:r>
    </w:p>
    <w:p>
      <w:pPr>
        <w:pStyle w:val="ListBullet"/>
      </w:pPr>
      <w:r>
        <w:t>Supports pause, resume, and stop operations.</w:t>
      </w:r>
    </w:p>
    <w:p>
      <w:pPr>
        <w:pStyle w:val="Heading3"/>
      </w:pPr>
      <w:r>
        <w:t>2.3.2 DETECTION MODULE</w:t>
      </w:r>
    </w:p>
    <w:p>
      <w:pPr>
        <w:pStyle w:val="ListBullet"/>
      </w:pPr>
      <w:r>
        <w:t>BlurDetector: Normalizes images to 800px, calculates Laplacian variance and Sobel gradient, combines with 70%-30% weighting.</w:t>
      </w:r>
    </w:p>
    <w:p>
      <w:pPr>
        <w:pStyle w:val="ListBullet"/>
      </w:pPr>
      <w:r>
        <w:t>DuplicateDetector: Computes aHash, pHash, dHash for each image, stores in memory, compares using weighted difference.</w:t>
      </w:r>
    </w:p>
    <w:p>
      <w:pPr>
        <w:pStyle w:val="ListBullet"/>
      </w:pPr>
      <w:r>
        <w:t>FaceDetector: Uses OpenCV Haar cascade classifier, detects faces with configurable scale factor and minimum neighbors.</w:t>
      </w:r>
    </w:p>
    <w:p>
      <w:pPr>
        <w:pStyle w:val="ListBullet"/>
      </w:pPr>
      <w:r>
        <w:t>Provides reset functionality for session management.</w:t>
      </w:r>
    </w:p>
    <w:p>
      <w:pPr>
        <w:pStyle w:val="ListBullet"/>
      </w:pPr>
      <w:r>
        <w:t>Returns detailed scores alongside boolean detection results.</w:t>
      </w:r>
    </w:p>
    <w:p>
      <w:pPr>
        <w:pStyle w:val="Heading3"/>
      </w:pPr>
      <w:r>
        <w:t>2.3.3 GUI MODULE</w:t>
      </w:r>
    </w:p>
    <w:p>
      <w:pPr>
        <w:pStyle w:val="ListBullet"/>
      </w:pPr>
      <w:r>
        <w:t>ThemeManager: Generates complete CSS stylesheets for dark and light themes.</w:t>
      </w:r>
    </w:p>
    <w:p>
      <w:pPr>
        <w:pStyle w:val="ListBullet"/>
      </w:pPr>
      <w:r>
        <w:t>AnimatedButton: Provides hover animations with scale effects.</w:t>
      </w:r>
    </w:p>
    <w:p>
      <w:pPr>
        <w:pStyle w:val="ListBullet"/>
      </w:pPr>
      <w:r>
        <w:t>GlowCard: Creates card widgets with animated shadow effects.</w:t>
      </w:r>
    </w:p>
    <w:p>
      <w:pPr>
        <w:pStyle w:val="ListBullet"/>
      </w:pPr>
      <w:r>
        <w:t>SettingsWidget: Presents threshold configuration with presets and sliders.</w:t>
      </w:r>
    </w:p>
    <w:p>
      <w:pPr>
        <w:pStyle w:val="ListBullet"/>
      </w:pPr>
      <w:r>
        <w:t>ProgressWidget: Displays real-time progress bar and status messages.</w:t>
      </w:r>
    </w:p>
    <w:p>
      <w:pPr>
        <w:pStyle w:val="ListBullet"/>
      </w:pPr>
      <w:r>
        <w:t>ResultsWidget: Shows categorized photo counts with visual statistics.</w:t>
      </w:r>
    </w:p>
    <w:p>
      <w:pPr>
        <w:pStyle w:val="Heading3"/>
      </w:pPr>
      <w:r>
        <w:t>2.3.4 UTILITY MODULE</w:t>
      </w:r>
    </w:p>
    <w:p>
      <w:pPr>
        <w:pStyle w:val="ListBullet"/>
      </w:pPr>
      <w:r>
        <w:t>InputValidator: Validates folder paths, file existence, and threshold ranges.</w:t>
      </w:r>
    </w:p>
    <w:p>
      <w:pPr>
        <w:pStyle w:val="ListBullet"/>
      </w:pPr>
      <w:r>
        <w:t>Session Manager: Saves and loads processing sessions to JSON.</w:t>
      </w:r>
    </w:p>
    <w:p>
      <w:pPr>
        <w:pStyle w:val="ListBullet"/>
      </w:pPr>
      <w:r>
        <w:t>Operation Logger: Records all file operations for undo support.</w:t>
      </w:r>
    </w:p>
    <w:p>
      <w:pPr>
        <w:pStyle w:val="ListBullet"/>
      </w:pPr>
      <w:r>
        <w:t>Configuration Manager: Handles application settings and defaults.</w:t>
      </w:r>
    </w:p>
    <w:p>
      <w:r>
        <w:br w:type="page"/>
      </w:r>
    </w:p>
    <w:p>
      <w:pPr>
        <w:pStyle w:val="Title"/>
      </w:pPr>
      <w:r>
        <w:t>Chapter 3</w:t>
      </w:r>
    </w:p>
    <w:p>
      <w:pPr>
        <w:pStyle w:val="Heading1"/>
      </w:pPr>
      <w:r>
        <w:t>METHODOLOGY</w:t>
      </w:r>
    </w:p>
    <w:p>
      <w:pPr>
        <w:pStyle w:val="Heading2"/>
      </w:pPr>
      <w:r>
        <w:t>3.1 AGILE SOFTWARE DEVELOPMENT</w:t>
      </w:r>
    </w:p>
    <w:p>
      <w:pPr>
        <w:spacing w:line="360" w:lineRule="auto"/>
        <w:ind w:firstLine="720"/>
      </w:pPr>
      <w:r>
        <w:t>Agile Software Development is an iterative and incremental methodology that focuses on flexibility, continuous user involvement, and the rapid delivery of functional software. Instead of following a rigid, sequential development process, Agile promotes the development of software in small, manageable increments, allowing teams to adapt to changing requirements throughout the project lifecycle.</w:t>
        <w:br/>
        <w:br/>
        <w:t>For the CLEAN SHOT project, the Agile approach is particularly suitable because the system requires continuous refinement of detection algorithms based on real-world testing with diverse photo collections. As users process different types of photos, new edge cases emerge that influence threshold defaults and algorithm weights. Agile enables the development team to respond quickly to these insights.</w:t>
        <w:br/>
        <w:br/>
        <w:t>Agile supports frequent delivery of working software, which allowed CLEAN SHOT to be developed and validated in stages, beginning with a minimum viable product containing basic blur detection and gradually expanding to include duplicate detection, face detection, and advanced UI features. This incremental delivery ensured early validation of core features while providing opportunities to refine algorithms based on continuous testing.</w:t>
        <w:br/>
        <w:br/>
        <w:t>Another important aspect of Agile in CLEAN SHOT is its emphasis on iterative refinement. Detection algorithms were continuously improved based on testing results, with threshold defaults adjusted to minimize false positives while maintaining detection accuracy. Agile also promotes adaptability by allowing development priorities to shift based on actual performance results and user feedback.</w:t>
        <w:br/>
        <w:br/>
        <w:t>Finally, Agile contributes to risk reduction by encouraging early testing and validation of individual components before expanding system complexity. By implementing and testing features incrementally, technical risks were identified and resolved at early stages, and advanced features such as face recognition were planned only after core detection algorithms proved reliable.</w:t>
      </w:r>
    </w:p>
    <w:p/>
    <w:p>
      <w:pPr>
        <w:jc w:val="center"/>
      </w:pPr>
      <w:r>
        <w:rPr>
          <w:i/>
        </w:rPr>
        <w:t>Figure 1: AGILE METHODOLOGY</w:t>
      </w:r>
    </w:p>
    <w:p>
      <w:pPr>
        <w:pStyle w:val="Heading2"/>
      </w:pPr>
      <w:r>
        <w:t>3.2 SCRUM FRAMEWORK</w:t>
      </w:r>
    </w:p>
    <w:p>
      <w:pPr>
        <w:spacing w:line="360" w:lineRule="auto"/>
      </w:pPr>
      <w:r>
        <w:t>The Scrum framework is implemented in this project to facilitate structured development and streamline the Agile process. Scrum focuses on three main roles, which together form the backbone of the development process:</w:t>
        <w:br/>
        <w:br/>
        <w:t>1. Product Owner (PO): Represents stakeholders and users. The PO prioritizes the backlog to ensure the most valuable features are developed first.</w:t>
        <w:br/>
        <w:br/>
        <w:t>2. Scrum Master: Facilitates the Scrum process, removing any impediments that may slow down development and ensuring that the team follows Agile principles.</w:t>
        <w:br/>
        <w:br/>
        <w:t>3. Development Team: A cross-functional, self-organizing team responsible for analysis, design, development, and testing. This team organizes itself to complete each sprint.</w:t>
        <w:br/>
        <w:br/>
        <w:t>CLEAN SHOT was developed using the Scrum framework, with each sprint focused on specific, high-priority modules to ensure structured, iterative development.</w:t>
      </w:r>
    </w:p>
    <w:p>
      <w:pPr>
        <w:pStyle w:val="Heading3"/>
      </w:pPr>
      <w:r>
        <w:t>Key Sprints Included:</w:t>
      </w:r>
    </w:p>
    <w:p>
      <w:pPr>
        <w:pStyle w:val="Heading4"/>
      </w:pPr>
      <w:r>
        <w:t>1. Core Detection Algorithm Sprint</w:t>
      </w:r>
    </w:p>
    <w:p>
      <w:pPr>
        <w:ind w:firstLine="720"/>
      </w:pPr>
      <w:r>
        <w:t>This sprint focused on implementing the fundamental detection algorithms. It included BlurDetector with Laplacian-Sobel combination, DuplicateDetector with multi-hash comparison, and FaceDetector with Haar cascades. This sprint established the core functionality required for photo analysis.</w:t>
      </w:r>
    </w:p>
    <w:p>
      <w:pPr>
        <w:pStyle w:val="Heading4"/>
      </w:pPr>
      <w:r>
        <w:t>2. GUI Framework Sprint</w:t>
      </w:r>
    </w:p>
    <w:p>
      <w:pPr>
        <w:ind w:firstLine="720"/>
      </w:pPr>
      <w:r>
        <w:t>This sprint addressed the user interface foundation. Features included ThemeManager with dark/light themes, animated widgets (AnimatedButton, GlowCard, FadeLabel), and the main window layout with all control panels.</w:t>
      </w:r>
    </w:p>
    <w:p>
      <w:pPr>
        <w:pStyle w:val="Heading4"/>
      </w:pPr>
      <w:r>
        <w:t>3. Processing Pipeline Sprint</w:t>
      </w:r>
    </w:p>
    <w:p>
      <w:pPr>
        <w:ind w:firstLine="720"/>
      </w:pPr>
      <w:r>
        <w:t>This sprint focused on implementing background processing with worker threads, progress signaling, pause/resume/stop controls, and file operation logging. It enabled responsive UI during intensive processing operations.</w:t>
      </w:r>
    </w:p>
    <w:p>
      <w:pPr>
        <w:pStyle w:val="Heading4"/>
      </w:pPr>
      <w:r>
        <w:t>4. Configuration &amp; Session Management Sprint</w:t>
      </w:r>
    </w:p>
    <w:p>
      <w:pPr>
        <w:ind w:firstLine="720"/>
      </w:pPr>
      <w:r>
        <w:t>This sprint introduced user settings persistence, session save/load functionality, threshold presets, and configuration management. It allowed users to customize behavior and resume interrupted processing.</w:t>
      </w:r>
    </w:p>
    <w:p>
      <w:pPr>
        <w:pStyle w:val="Heading4"/>
      </w:pPr>
      <w:r>
        <w:t>5. Testing, Optimization &amp; Documentation Sprint</w:t>
      </w:r>
    </w:p>
    <w:p>
      <w:pPr>
        <w:ind w:firstLine="720"/>
      </w:pPr>
      <w:r>
        <w:t>This sprint focused on unit testing, performance optimization, code cleanup, and documentation. It ensured system reliability and maintainability.</w:t>
      </w:r>
    </w:p>
    <w:p>
      <w:pPr>
        <w:pStyle w:val="Heading2"/>
      </w:pPr>
      <w:r>
        <w:t>3.3 USER STORIES</w:t>
      </w:r>
    </w:p>
    <w:p>
      <w:r>
        <w:t>User stories played a crucial role in guiding the development of the CLEAN SHOT system by ensuring that every feature directly addressed the practical needs of its users. Each user story clearly defines who requires a feature, what functionality is needed, and why it is important.</w:t>
      </w:r>
    </w:p>
    <w:p>
      <w:pPr>
        <w:pStyle w:val="Heading3"/>
      </w:pPr>
      <w:r>
        <w:t>End User Stories</w:t>
      </w:r>
    </w:p>
    <w:p>
      <w:pPr>
        <w:pStyle w:val="ListBullet"/>
      </w:pPr>
      <w:r>
        <w:t>As a user, I want to select a folder containing my photos so that I can process my entire collection at once.</w:t>
      </w:r>
    </w:p>
    <w:p>
      <w:pPr>
        <w:pStyle w:val="ListBullet"/>
      </w:pPr>
      <w:r>
        <w:t>As a user, I want to configure blur detection sensitivity so that I can balance between catching all blurry photos and avoiding false positives.</w:t>
      </w:r>
    </w:p>
    <w:p>
      <w:pPr>
        <w:pStyle w:val="ListBullet"/>
      </w:pPr>
      <w:r>
        <w:t>As a user, I want to see real-time progress during processing so that I know how much time remains.</w:t>
      </w:r>
    </w:p>
    <w:p>
      <w:pPr>
        <w:pStyle w:val="ListBullet"/>
      </w:pPr>
      <w:r>
        <w:t>As a user, I want to undo the last operation so that I can recover from mistakes or unwanted categorizations.</w:t>
      </w:r>
    </w:p>
    <w:p>
      <w:pPr>
        <w:pStyle w:val="ListBullet"/>
      </w:pPr>
      <w:r>
        <w:t>As a user, I want to pause and resume processing so that I can interrupt work without losing progress.</w:t>
      </w:r>
    </w:p>
    <w:p>
      <w:pPr>
        <w:pStyle w:val="ListBullet"/>
      </w:pPr>
      <w:r>
        <w:t>As a user, I want to identify photos containing faces so that I can easily find portraits and group photos.</w:t>
      </w:r>
    </w:p>
    <w:p>
      <w:pPr>
        <w:pStyle w:val="ListBullet"/>
      </w:pPr>
      <w:r>
        <w:t>As a user, I want the application to work offline so that my private photos never leave my computer.</w:t>
      </w:r>
    </w:p>
    <w:p>
      <w:pPr>
        <w:pStyle w:val="Heading2"/>
      </w:pPr>
      <w:r>
        <w:t>3.4 SPRINT PLANNING</w:t>
      </w:r>
    </w:p>
    <w:p>
      <w:r>
        <w:t>Sprint planning played a vital role in the development of the CLEAN SHOT system by enabling the project to be divided into clear, time-boxed development phases. Each sprint focused on implementing specific functional requirements and addressing real-world photo organization needs.</w:t>
      </w:r>
    </w:p>
    <w:p/>
    <w:p>
      <w:pPr>
        <w:pStyle w:val="Heading4"/>
      </w:pPr>
      <w:r>
        <w:t>Table 1: MAJOR MILESTONES</w:t>
      </w:r>
    </w:p>
    <w:tbl>
      <w:tblPr>
        <w:tblStyle w:val="TableGrid"/>
        <w:tblW w:type="auto" w:w="0"/>
        <w:tblLook w:firstColumn="1" w:firstRow="1" w:lastColumn="0" w:lastRow="0" w:noHBand="0" w:noVBand="1" w:val="04A0"/>
      </w:tblPr>
      <w:tblGrid>
        <w:gridCol w:w="4501"/>
        <w:gridCol w:w="4501"/>
      </w:tblGrid>
      <w:tr>
        <w:tc>
          <w:tcPr>
            <w:tcW w:type="dxa" w:w="4501"/>
            <w:shd w:fill="D3D3D3"/>
          </w:tcPr>
          <w:p>
            <w:r>
              <w:rPr>
                <w:b/>
              </w:rPr>
              <w:t>Milestone</w:t>
            </w:r>
          </w:p>
        </w:tc>
        <w:tc>
          <w:tcPr>
            <w:tcW w:type="dxa" w:w="4501"/>
            <w:shd w:fill="D3D3D3"/>
          </w:tcPr>
          <w:p>
            <w:r>
              <w:rPr>
                <w:b/>
              </w:rPr>
              <w:t>Completion Date</w:t>
            </w:r>
          </w:p>
        </w:tc>
      </w:tr>
      <w:tr>
        <w:tc>
          <w:tcPr>
            <w:tcW w:type="dxa" w:w="4501"/>
          </w:tcPr>
          <w:p>
            <w:r>
              <w:t>Problem Identification &amp; Research</w:t>
            </w:r>
          </w:p>
        </w:tc>
        <w:tc>
          <w:tcPr>
            <w:tcW w:type="dxa" w:w="4501"/>
          </w:tcPr>
          <w:p>
            <w:r>
              <w:t>01/12/2024</w:t>
            </w:r>
          </w:p>
        </w:tc>
      </w:tr>
      <w:tr>
        <w:tc>
          <w:tcPr>
            <w:tcW w:type="dxa" w:w="4501"/>
          </w:tcPr>
          <w:p>
            <w:r>
              <w:t>Algorithm Selection &amp; Prototyping</w:t>
            </w:r>
          </w:p>
        </w:tc>
        <w:tc>
          <w:tcPr>
            <w:tcW w:type="dxa" w:w="4501"/>
          </w:tcPr>
          <w:p>
            <w:r>
              <w:t>05/12/2024</w:t>
            </w:r>
          </w:p>
        </w:tc>
      </w:tr>
      <w:tr>
        <w:tc>
          <w:tcPr>
            <w:tcW w:type="dxa" w:w="4501"/>
          </w:tcPr>
          <w:p>
            <w:r>
              <w:t>Core Detection Implementation</w:t>
            </w:r>
          </w:p>
        </w:tc>
        <w:tc>
          <w:tcPr>
            <w:tcW w:type="dxa" w:w="4501"/>
          </w:tcPr>
          <w:p>
            <w:r>
              <w:t>10/12/2024</w:t>
            </w:r>
          </w:p>
        </w:tc>
      </w:tr>
      <w:tr>
        <w:tc>
          <w:tcPr>
            <w:tcW w:type="dxa" w:w="4501"/>
          </w:tcPr>
          <w:p>
            <w:r>
              <w:t>GUI Framework Development</w:t>
            </w:r>
          </w:p>
        </w:tc>
        <w:tc>
          <w:tcPr>
            <w:tcW w:type="dxa" w:w="4501"/>
          </w:tcPr>
          <w:p>
            <w:r>
              <w:t>15/12/2024</w:t>
            </w:r>
          </w:p>
        </w:tc>
      </w:tr>
      <w:tr>
        <w:tc>
          <w:tcPr>
            <w:tcW w:type="dxa" w:w="4501"/>
          </w:tcPr>
          <w:p>
            <w:r>
              <w:t>Processing Pipeline Integration</w:t>
            </w:r>
          </w:p>
        </w:tc>
        <w:tc>
          <w:tcPr>
            <w:tcW w:type="dxa" w:w="4501"/>
          </w:tcPr>
          <w:p>
            <w:r>
              <w:t>18/12/2024</w:t>
            </w:r>
          </w:p>
        </w:tc>
      </w:tr>
      <w:tr>
        <w:tc>
          <w:tcPr>
            <w:tcW w:type="dxa" w:w="4501"/>
          </w:tcPr>
          <w:p>
            <w:r>
              <w:t>Configuration &amp; Session Management</w:t>
            </w:r>
          </w:p>
        </w:tc>
        <w:tc>
          <w:tcPr>
            <w:tcW w:type="dxa" w:w="4501"/>
          </w:tcPr>
          <w:p>
            <w:r>
              <w:t>21/12/2024</w:t>
            </w:r>
          </w:p>
        </w:tc>
      </w:tr>
      <w:tr>
        <w:tc>
          <w:tcPr>
            <w:tcW w:type="dxa" w:w="4501"/>
          </w:tcPr>
          <w:p>
            <w:r>
              <w:t>Testing &amp; Optimization</w:t>
            </w:r>
          </w:p>
        </w:tc>
        <w:tc>
          <w:tcPr>
            <w:tcW w:type="dxa" w:w="4501"/>
          </w:tcPr>
          <w:p>
            <w:r>
              <w:t>24/12/2024</w:t>
            </w:r>
          </w:p>
        </w:tc>
      </w:tr>
      <w:tr>
        <w:tc>
          <w:tcPr>
            <w:tcW w:type="dxa" w:w="4501"/>
          </w:tcPr>
          <w:p>
            <w:r>
              <w:t>Documentation &amp; Release</w:t>
            </w:r>
          </w:p>
        </w:tc>
        <w:tc>
          <w:tcPr>
            <w:tcW w:type="dxa" w:w="4501"/>
          </w:tcPr>
          <w:p>
            <w:r>
              <w:t>27/12/2024</w:t>
            </w:r>
          </w:p>
        </w:tc>
      </w:tr>
    </w:tbl>
    <w:p>
      <w:r>
        <w:br w:type="page"/>
      </w:r>
    </w:p>
    <w:p>
      <w:pPr>
        <w:pStyle w:val="Heading3"/>
      </w:pPr>
      <w:r>
        <w:t>Sprint Breakdown</w:t>
      </w:r>
    </w:p>
    <w:p>
      <w:pPr>
        <w:pStyle w:val="Heading4"/>
      </w:pPr>
      <w:r>
        <w:t>Sprint 1: Core Detection Algorithms</w:t>
      </w:r>
    </w:p>
    <w:p>
      <w:pPr>
        <w:pStyle w:val="ListBullet"/>
      </w:pPr>
      <w:r>
        <w:t>BlurDetector implementation with Laplacian variance calculation.</w:t>
      </w:r>
    </w:p>
    <w:p>
      <w:pPr>
        <w:pStyle w:val="ListBullet"/>
      </w:pPr>
      <w:r>
        <w:t>Sobel gradient magnitude integration.</w:t>
      </w:r>
    </w:p>
    <w:p>
      <w:pPr>
        <w:pStyle w:val="ListBullet"/>
      </w:pPr>
      <w:r>
        <w:t>Combined scoring with configurable weighting.</w:t>
      </w:r>
    </w:p>
    <w:p>
      <w:pPr>
        <w:pStyle w:val="ListBullet"/>
      </w:pPr>
      <w:r>
        <w:t>Image normalization for consistent comparison.</w:t>
      </w:r>
    </w:p>
    <w:p>
      <w:pPr>
        <w:pStyle w:val="ListBullet"/>
      </w:pPr>
      <w:r>
        <w:t>DuplicateDetector with average hash computation.</w:t>
      </w:r>
    </w:p>
    <w:p>
      <w:pPr>
        <w:pStyle w:val="ListBullet"/>
      </w:pPr>
      <w:r>
        <w:t>Perceptual hash (pHash) implementation.</w:t>
      </w:r>
    </w:p>
    <w:p>
      <w:pPr>
        <w:pStyle w:val="ListBullet"/>
      </w:pPr>
      <w:r>
        <w:t>Difference hash (dHash) integration.</w:t>
      </w:r>
    </w:p>
    <w:p>
      <w:pPr>
        <w:pStyle w:val="ListBullet"/>
      </w:pPr>
      <w:r>
        <w:t>Weighted comparison algorithm.</w:t>
      </w:r>
    </w:p>
    <w:p>
      <w:pPr>
        <w:pStyle w:val="Heading4"/>
      </w:pPr>
      <w:r>
        <w:t>Sprint 2: Face Detection &amp; Recognition</w:t>
      </w:r>
    </w:p>
    <w:p>
      <w:pPr>
        <w:pStyle w:val="ListBullet"/>
      </w:pPr>
      <w:r>
        <w:t>FaceDetector with Haar cascade classifier.</w:t>
      </w:r>
    </w:p>
    <w:p>
      <w:pPr>
        <w:pStyle w:val="ListBullet"/>
      </w:pPr>
      <w:r>
        <w:t>OpenCV integration for face detection.</w:t>
      </w:r>
    </w:p>
    <w:p>
      <w:pPr>
        <w:pStyle w:val="ListBullet"/>
      </w:pPr>
      <w:r>
        <w:t>Configurable detection parameters.</w:t>
      </w:r>
    </w:p>
    <w:p>
      <w:pPr>
        <w:pStyle w:val="ListBullet"/>
      </w:pPr>
      <w:r>
        <w:t>Optional DeepFace integration for recognition.</w:t>
      </w:r>
    </w:p>
    <w:p>
      <w:pPr>
        <w:pStyle w:val="ListBullet"/>
      </w:pPr>
      <w:r>
        <w:t>Face verification with similarity scoring.</w:t>
      </w:r>
    </w:p>
    <w:p>
      <w:pPr>
        <w:pStyle w:val="ListBullet"/>
      </w:pPr>
      <w:r>
        <w:t>Thumbnail generation for face previews.</w:t>
      </w:r>
    </w:p>
    <w:p>
      <w:pPr>
        <w:pStyle w:val="Heading4"/>
      </w:pPr>
      <w:r>
        <w:t>Sprint 3: GUI Development</w:t>
      </w:r>
    </w:p>
    <w:p>
      <w:pPr>
        <w:pStyle w:val="ListBullet"/>
      </w:pPr>
      <w:r>
        <w:t>PySide6 application framework setup.</w:t>
      </w:r>
    </w:p>
    <w:p>
      <w:pPr>
        <w:pStyle w:val="ListBullet"/>
      </w:pPr>
      <w:r>
        <w:t>ThemeManager with dark/light CSS generation.</w:t>
      </w:r>
    </w:p>
    <w:p>
      <w:pPr>
        <w:pStyle w:val="ListBullet"/>
      </w:pPr>
      <w:r>
        <w:t>AnimatedButton with hover effects.</w:t>
      </w:r>
    </w:p>
    <w:p>
      <w:pPr>
        <w:pStyle w:val="ListBullet"/>
      </w:pPr>
      <w:r>
        <w:t>GlowCard with shadow animations.</w:t>
      </w:r>
    </w:p>
    <w:p>
      <w:pPr>
        <w:pStyle w:val="ListBullet"/>
      </w:pPr>
      <w:r>
        <w:t>SettingsWidget with threshold sliders.</w:t>
      </w:r>
    </w:p>
    <w:p>
      <w:pPr>
        <w:pStyle w:val="ListBullet"/>
      </w:pPr>
      <w:r>
        <w:t>ProgressWidget with real-time updates.</w:t>
      </w:r>
    </w:p>
    <w:p>
      <w:pPr>
        <w:pStyle w:val="ListBullet"/>
      </w:pPr>
      <w:r>
        <w:t>ResultsWidget with statistics display.</w:t>
      </w:r>
    </w:p>
    <w:p>
      <w:pPr>
        <w:pStyle w:val="ListBullet"/>
      </w:pPr>
      <w:r>
        <w:t>Main window layout and navigation.</w:t>
      </w:r>
    </w:p>
    <w:p>
      <w:pPr>
        <w:pStyle w:val="Heading4"/>
      </w:pPr>
      <w:r>
        <w:t>Sprint 4: Processing Pipeline</w:t>
      </w:r>
    </w:p>
    <w:p>
      <w:pPr>
        <w:pStyle w:val="ListBullet"/>
      </w:pPr>
      <w:r>
        <w:t>PhotoProcessor worker thread implementation.</w:t>
      </w:r>
    </w:p>
    <w:p>
      <w:pPr>
        <w:pStyle w:val="ListBullet"/>
      </w:pPr>
      <w:r>
        <w:t>FaceSearchProcessor worker thread.</w:t>
      </w:r>
    </w:p>
    <w:p>
      <w:pPr>
        <w:pStyle w:val="ListBullet"/>
      </w:pPr>
      <w:r>
        <w:t>BaseProcessor with pause/resume/stop.</w:t>
      </w:r>
    </w:p>
    <w:p>
      <w:pPr>
        <w:pStyle w:val="ListBullet"/>
      </w:pPr>
      <w:r>
        <w:t>Signal-based progress communication.</w:t>
      </w:r>
    </w:p>
    <w:p>
      <w:pPr>
        <w:pStyle w:val="ListBullet"/>
      </w:pPr>
      <w:r>
        <w:t>File operation logging in JSON format.</w:t>
      </w:r>
    </w:p>
    <w:p>
      <w:pPr>
        <w:pStyle w:val="ListBullet"/>
      </w:pPr>
      <w:r>
        <w:t>Undo functionality implementation.</w:t>
      </w:r>
    </w:p>
    <w:p>
      <w:pPr>
        <w:pStyle w:val="ListBullet"/>
      </w:pPr>
      <w:r>
        <w:t>Session management for state persistence.</w:t>
      </w:r>
    </w:p>
    <w:p>
      <w:pPr>
        <w:pStyle w:val="Heading4"/>
      </w:pPr>
      <w:r>
        <w:t>Sprint 5: Testing &amp; Documentation</w:t>
      </w:r>
    </w:p>
    <w:p>
      <w:pPr>
        <w:pStyle w:val="ListBullet"/>
      </w:pPr>
      <w:r>
        <w:t>Unit tests for BlurDetector.</w:t>
      </w:r>
    </w:p>
    <w:p>
      <w:pPr>
        <w:pStyle w:val="ListBullet"/>
      </w:pPr>
      <w:r>
        <w:t>Unit tests for DuplicateDetector.</w:t>
      </w:r>
    </w:p>
    <w:p>
      <w:pPr>
        <w:pStyle w:val="ListBullet"/>
      </w:pPr>
      <w:r>
        <w:t>Unit tests for InputValidator.</w:t>
      </w:r>
    </w:p>
    <w:p>
      <w:pPr>
        <w:pStyle w:val="ListBullet"/>
      </w:pPr>
      <w:r>
        <w:t>Integration testing of processing pipeline.</w:t>
      </w:r>
    </w:p>
    <w:p>
      <w:pPr>
        <w:pStyle w:val="ListBullet"/>
      </w:pPr>
      <w:r>
        <w:t>Performance optimization.</w:t>
      </w:r>
    </w:p>
    <w:p>
      <w:pPr>
        <w:pStyle w:val="ListBullet"/>
      </w:pPr>
      <w:r>
        <w:t>Code documentation and comments.</w:t>
      </w:r>
    </w:p>
    <w:p>
      <w:pPr>
        <w:pStyle w:val="ListBullet"/>
      </w:pPr>
      <w:r>
        <w:t>User documentation creation.</w:t>
      </w:r>
    </w:p>
    <w:p>
      <w:pPr>
        <w:pStyle w:val="ListBullet"/>
      </w:pPr>
      <w:r>
        <w:t>Project report preparation.</w:t>
      </w:r>
    </w:p>
    <w:p>
      <w:r>
        <w:br w:type="page"/>
      </w:r>
    </w:p>
    <w:p>
      <w:pPr>
        <w:pStyle w:val="Title"/>
      </w:pPr>
      <w:r>
        <w:t>Chapter 4</w:t>
      </w:r>
    </w:p>
    <w:p>
      <w:pPr>
        <w:pStyle w:val="Heading1"/>
      </w:pPr>
      <w:r>
        <w:t>SYSTEM ANALYSIS AND DESIGN</w:t>
      </w:r>
    </w:p>
    <w:p>
      <w:pPr>
        <w:pStyle w:val="Heading2"/>
      </w:pPr>
      <w:r>
        <w:t>4.1 DATABASE DESIGN</w:t>
      </w:r>
    </w:p>
    <w:p>
      <w:r>
        <w:t>CLEAN SHOT uses JSON-based file storage for configuration, session management, and operation logging. This approach provides flexibility, human-readable data, and eliminates the need for database server installation.</w:t>
      </w:r>
    </w:p>
    <w:p/>
    <w:p>
      <w:pPr>
        <w:pStyle w:val="Heading4"/>
      </w:pPr>
      <w:r>
        <w:t>Table 2: PROCESSING SESSIONS (clean_shot_session.json)</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fill="D3D3D3"/>
          </w:tcPr>
          <w:p>
            <w:r>
              <w:rPr>
                <w:b/>
              </w:rPr>
              <w:t>FIELD NAME</w:t>
            </w:r>
          </w:p>
        </w:tc>
        <w:tc>
          <w:tcPr>
            <w:tcW w:type="dxa" w:w="2251"/>
            <w:shd w:fill="D3D3D3"/>
          </w:tcPr>
          <w:p>
            <w:r>
              <w:rPr>
                <w:b/>
              </w:rPr>
              <w:t>DATA TYPE</w:t>
            </w:r>
          </w:p>
        </w:tc>
        <w:tc>
          <w:tcPr>
            <w:tcW w:type="dxa" w:w="2251"/>
            <w:shd w:fill="D3D3D3"/>
          </w:tcPr>
          <w:p>
            <w:r>
              <w:rPr>
                <w:b/>
              </w:rPr>
              <w:t>CONSTRAINTS</w:t>
            </w:r>
          </w:p>
        </w:tc>
        <w:tc>
          <w:tcPr>
            <w:tcW w:type="dxa" w:w="2251"/>
            <w:shd w:fill="D3D3D3"/>
          </w:tcPr>
          <w:p>
            <w:r>
              <w:rPr>
                <w:b/>
              </w:rPr>
              <w:t>DESCRIPTION</w:t>
            </w:r>
          </w:p>
        </w:tc>
      </w:tr>
      <w:tr>
        <w:tc>
          <w:tcPr>
            <w:tcW w:type="dxa" w:w="2251"/>
          </w:tcPr>
          <w:p>
            <w:r>
              <w:t>last_folder</w:t>
            </w:r>
          </w:p>
        </w:tc>
        <w:tc>
          <w:tcPr>
            <w:tcW w:type="dxa" w:w="2251"/>
          </w:tcPr>
          <w:p>
            <w:r>
              <w:t>STRING</w:t>
            </w:r>
          </w:p>
        </w:tc>
        <w:tc>
          <w:tcPr>
            <w:tcW w:type="dxa" w:w="2251"/>
          </w:tcPr>
          <w:p>
            <w:r>
              <w:t>NOT NULL</w:t>
            </w:r>
          </w:p>
        </w:tc>
        <w:tc>
          <w:tcPr>
            <w:tcW w:type="dxa" w:w="2251"/>
          </w:tcPr>
          <w:p>
            <w:r>
              <w:t>Last processed folder path</w:t>
            </w:r>
          </w:p>
        </w:tc>
      </w:tr>
      <w:tr>
        <w:tc>
          <w:tcPr>
            <w:tcW w:type="dxa" w:w="2251"/>
          </w:tcPr>
          <w:p>
            <w:r>
              <w:t>last_run</w:t>
            </w:r>
          </w:p>
        </w:tc>
        <w:tc>
          <w:tcPr>
            <w:tcW w:type="dxa" w:w="2251"/>
          </w:tcPr>
          <w:p>
            <w:r>
              <w:t>DATETIME</w:t>
            </w:r>
          </w:p>
        </w:tc>
        <w:tc>
          <w:tcPr>
            <w:tcW w:type="dxa" w:w="2251"/>
          </w:tcPr>
          <w:p>
            <w:r>
              <w:t>NOT NULL</w:t>
            </w:r>
          </w:p>
        </w:tc>
        <w:tc>
          <w:tcPr>
            <w:tcW w:type="dxa" w:w="2251"/>
          </w:tcPr>
          <w:p>
            <w:r>
              <w:t>Timestamp of last processing</w:t>
            </w:r>
          </w:p>
        </w:tc>
      </w:tr>
      <w:tr>
        <w:tc>
          <w:tcPr>
            <w:tcW w:type="dxa" w:w="2251"/>
          </w:tcPr>
          <w:p>
            <w:r>
              <w:t>settings</w:t>
            </w:r>
          </w:p>
        </w:tc>
        <w:tc>
          <w:tcPr>
            <w:tcW w:type="dxa" w:w="2251"/>
          </w:tcPr>
          <w:p>
            <w:r>
              <w:t>OBJECT</w:t>
            </w:r>
          </w:p>
        </w:tc>
        <w:tc>
          <w:tcPr>
            <w:tcW w:type="dxa" w:w="2251"/>
          </w:tcPr>
          <w:p>
            <w:r>
              <w:t>NOT NULL</w:t>
            </w:r>
          </w:p>
        </w:tc>
        <w:tc>
          <w:tcPr>
            <w:tcW w:type="dxa" w:w="2251"/>
          </w:tcPr>
          <w:p>
            <w:r>
              <w:t>User configuration settings</w:t>
            </w:r>
          </w:p>
        </w:tc>
      </w:tr>
      <w:tr>
        <w:tc>
          <w:tcPr>
            <w:tcW w:type="dxa" w:w="2251"/>
          </w:tcPr>
          <w:p>
            <w:r>
              <w:t>results</w:t>
            </w:r>
          </w:p>
        </w:tc>
        <w:tc>
          <w:tcPr>
            <w:tcW w:type="dxa" w:w="2251"/>
          </w:tcPr>
          <w:p>
            <w:r>
              <w:t>OBJECT</w:t>
            </w:r>
          </w:p>
        </w:tc>
        <w:tc>
          <w:tcPr>
            <w:tcW w:type="dxa" w:w="2251"/>
          </w:tcPr>
          <w:p>
            <w:r>
              <w:t>NULLABLE</w:t>
            </w:r>
          </w:p>
        </w:tc>
        <w:tc>
          <w:tcPr>
            <w:tcW w:type="dxa" w:w="2251"/>
          </w:tcPr>
          <w:p>
            <w:r>
              <w:t>Last processing results</w:t>
            </w:r>
          </w:p>
        </w:tc>
      </w:tr>
      <w:tr>
        <w:tc>
          <w:tcPr>
            <w:tcW w:type="dxa" w:w="2251"/>
          </w:tcPr>
          <w:p>
            <w:r>
              <w:t>version</w:t>
            </w:r>
          </w:p>
        </w:tc>
        <w:tc>
          <w:tcPr>
            <w:tcW w:type="dxa" w:w="2251"/>
          </w:tcPr>
          <w:p>
            <w:r>
              <w:t>STRING</w:t>
            </w:r>
          </w:p>
        </w:tc>
        <w:tc>
          <w:tcPr>
            <w:tcW w:type="dxa" w:w="2251"/>
          </w:tcPr>
          <w:p>
            <w:r>
              <w:t>NOT NULL</w:t>
            </w:r>
          </w:p>
        </w:tc>
        <w:tc>
          <w:tcPr>
            <w:tcW w:type="dxa" w:w="2251"/>
          </w:tcPr>
          <w:p>
            <w:r>
              <w:t>Application version</w:t>
            </w:r>
          </w:p>
        </w:tc>
      </w:tr>
    </w:tbl>
    <w:p/>
    <w:p>
      <w:pPr>
        <w:pStyle w:val="Heading4"/>
      </w:pPr>
      <w:r>
        <w:t>Table 3: OPERATIONS LOG (operations.json)</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fill="D3D3D3"/>
          </w:tcPr>
          <w:p>
            <w:r>
              <w:rPr>
                <w:b/>
              </w:rPr>
              <w:t>FIELD NAME</w:t>
            </w:r>
          </w:p>
        </w:tc>
        <w:tc>
          <w:tcPr>
            <w:tcW w:type="dxa" w:w="2251"/>
            <w:shd w:fill="D3D3D3"/>
          </w:tcPr>
          <w:p>
            <w:r>
              <w:rPr>
                <w:b/>
              </w:rPr>
              <w:t>DATA TYPE</w:t>
            </w:r>
          </w:p>
        </w:tc>
        <w:tc>
          <w:tcPr>
            <w:tcW w:type="dxa" w:w="2251"/>
            <w:shd w:fill="D3D3D3"/>
          </w:tcPr>
          <w:p>
            <w:r>
              <w:rPr>
                <w:b/>
              </w:rPr>
              <w:t>CONSTRAINTS</w:t>
            </w:r>
          </w:p>
        </w:tc>
        <w:tc>
          <w:tcPr>
            <w:tcW w:type="dxa" w:w="2251"/>
            <w:shd w:fill="D3D3D3"/>
          </w:tcPr>
          <w:p>
            <w:r>
              <w:rPr>
                <w:b/>
              </w:rPr>
              <w:t>DESCRIPTION</w:t>
            </w:r>
          </w:p>
        </w:tc>
      </w:tr>
      <w:tr>
        <w:tc>
          <w:tcPr>
            <w:tcW w:type="dxa" w:w="2251"/>
          </w:tcPr>
          <w:p>
            <w:r>
              <w:t>timestamp</w:t>
            </w:r>
          </w:p>
        </w:tc>
        <w:tc>
          <w:tcPr>
            <w:tcW w:type="dxa" w:w="2251"/>
          </w:tcPr>
          <w:p>
            <w:r>
              <w:t>DATETIME</w:t>
            </w:r>
          </w:p>
        </w:tc>
        <w:tc>
          <w:tcPr>
            <w:tcW w:type="dxa" w:w="2251"/>
          </w:tcPr>
          <w:p>
            <w:r>
              <w:t>NOT NULL</w:t>
            </w:r>
          </w:p>
        </w:tc>
        <w:tc>
          <w:tcPr>
            <w:tcW w:type="dxa" w:w="2251"/>
          </w:tcPr>
          <w:p>
            <w:r>
              <w:t>When operation occurred</w:t>
            </w:r>
          </w:p>
        </w:tc>
      </w:tr>
      <w:tr>
        <w:tc>
          <w:tcPr>
            <w:tcW w:type="dxa" w:w="2251"/>
          </w:tcPr>
          <w:p>
            <w:r>
              <w:t>type</w:t>
            </w:r>
          </w:p>
        </w:tc>
        <w:tc>
          <w:tcPr>
            <w:tcW w:type="dxa" w:w="2251"/>
          </w:tcPr>
          <w:p>
            <w:r>
              <w:t>ENUM</w:t>
            </w:r>
          </w:p>
        </w:tc>
        <w:tc>
          <w:tcPr>
            <w:tcW w:type="dxa" w:w="2251"/>
          </w:tcPr>
          <w:p>
            <w:r>
              <w:t>NOT NULL</w:t>
            </w:r>
          </w:p>
        </w:tc>
        <w:tc>
          <w:tcPr>
            <w:tcW w:type="dxa" w:w="2251"/>
          </w:tcPr>
          <w:p>
            <w:r>
              <w:t>move or copy</w:t>
            </w:r>
          </w:p>
        </w:tc>
      </w:tr>
      <w:tr>
        <w:tc>
          <w:tcPr>
            <w:tcW w:type="dxa" w:w="2251"/>
          </w:tcPr>
          <w:p>
            <w:r>
              <w:t>source</w:t>
            </w:r>
          </w:p>
        </w:tc>
        <w:tc>
          <w:tcPr>
            <w:tcW w:type="dxa" w:w="2251"/>
          </w:tcPr>
          <w:p>
            <w:r>
              <w:t>STRING</w:t>
            </w:r>
          </w:p>
        </w:tc>
        <w:tc>
          <w:tcPr>
            <w:tcW w:type="dxa" w:w="2251"/>
          </w:tcPr>
          <w:p>
            <w:r>
              <w:t>NOT NULL</w:t>
            </w:r>
          </w:p>
        </w:tc>
        <w:tc>
          <w:tcPr>
            <w:tcW w:type="dxa" w:w="2251"/>
          </w:tcPr>
          <w:p>
            <w:r>
              <w:t>Original file path</w:t>
            </w:r>
          </w:p>
        </w:tc>
      </w:tr>
      <w:tr>
        <w:tc>
          <w:tcPr>
            <w:tcW w:type="dxa" w:w="2251"/>
          </w:tcPr>
          <w:p>
            <w:r>
              <w:t>destination</w:t>
            </w:r>
          </w:p>
        </w:tc>
        <w:tc>
          <w:tcPr>
            <w:tcW w:type="dxa" w:w="2251"/>
          </w:tcPr>
          <w:p>
            <w:r>
              <w:t>STRING</w:t>
            </w:r>
          </w:p>
        </w:tc>
        <w:tc>
          <w:tcPr>
            <w:tcW w:type="dxa" w:w="2251"/>
          </w:tcPr>
          <w:p>
            <w:r>
              <w:t>NOT NULL</w:t>
            </w:r>
          </w:p>
        </w:tc>
        <w:tc>
          <w:tcPr>
            <w:tcW w:type="dxa" w:w="2251"/>
          </w:tcPr>
          <w:p>
            <w:r>
              <w:t>New file path</w:t>
            </w:r>
          </w:p>
        </w:tc>
      </w:tr>
      <w:tr>
        <w:tc>
          <w:tcPr>
            <w:tcW w:type="dxa" w:w="2251"/>
          </w:tcPr>
          <w:p>
            <w:r>
              <w:t>category</w:t>
            </w:r>
          </w:p>
        </w:tc>
        <w:tc>
          <w:tcPr>
            <w:tcW w:type="dxa" w:w="2251"/>
          </w:tcPr>
          <w:p>
            <w:r>
              <w:t>ENUM</w:t>
            </w:r>
          </w:p>
        </w:tc>
        <w:tc>
          <w:tcPr>
            <w:tcW w:type="dxa" w:w="2251"/>
          </w:tcPr>
          <w:p>
            <w:r>
              <w:t>NOT NULL</w:t>
            </w:r>
          </w:p>
        </w:tc>
        <w:tc>
          <w:tcPr>
            <w:tcW w:type="dxa" w:w="2251"/>
          </w:tcPr>
          <w:p>
            <w:r>
              <w:t>blurry, duplicate, or face</w:t>
            </w:r>
          </w:p>
        </w:tc>
      </w:tr>
      <w:tr>
        <w:tc>
          <w:tcPr>
            <w:tcW w:type="dxa" w:w="2251"/>
          </w:tcPr>
          <w:p>
            <w:r>
              <w:t>score</w:t>
            </w:r>
          </w:p>
        </w:tc>
        <w:tc>
          <w:tcPr>
            <w:tcW w:type="dxa" w:w="2251"/>
          </w:tcPr>
          <w:p>
            <w:r>
              <w:t>FLOAT</w:t>
            </w:r>
          </w:p>
        </w:tc>
        <w:tc>
          <w:tcPr>
            <w:tcW w:type="dxa" w:w="2251"/>
          </w:tcPr>
          <w:p>
            <w:r>
              <w:t>NULLABLE</w:t>
            </w:r>
          </w:p>
        </w:tc>
        <w:tc>
          <w:tcPr>
            <w:tcW w:type="dxa" w:w="2251"/>
          </w:tcPr>
          <w:p>
            <w:r>
              <w:t>Detection score value</w:t>
            </w:r>
          </w:p>
        </w:tc>
      </w:tr>
    </w:tbl>
    <w:p/>
    <w:p>
      <w:pPr>
        <w:pStyle w:val="Heading4"/>
      </w:pPr>
      <w:r>
        <w:t>Table 4: APPLICATION CONFIG (config.json)</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fill="D3D3D3"/>
          </w:tcPr>
          <w:p>
            <w:r>
              <w:rPr>
                <w:b/>
              </w:rPr>
              <w:t>FIELD NAME</w:t>
            </w:r>
          </w:p>
        </w:tc>
        <w:tc>
          <w:tcPr>
            <w:tcW w:type="dxa" w:w="2251"/>
            <w:shd w:fill="D3D3D3"/>
          </w:tcPr>
          <w:p>
            <w:r>
              <w:rPr>
                <w:b/>
              </w:rPr>
              <w:t>DATA TYPE</w:t>
            </w:r>
          </w:p>
        </w:tc>
        <w:tc>
          <w:tcPr>
            <w:tcW w:type="dxa" w:w="2251"/>
            <w:shd w:fill="D3D3D3"/>
          </w:tcPr>
          <w:p>
            <w:r>
              <w:rPr>
                <w:b/>
              </w:rPr>
              <w:t>CONSTRAINTS</w:t>
            </w:r>
          </w:p>
        </w:tc>
        <w:tc>
          <w:tcPr>
            <w:tcW w:type="dxa" w:w="2251"/>
            <w:shd w:fill="D3D3D3"/>
          </w:tcPr>
          <w:p>
            <w:r>
              <w:rPr>
                <w:b/>
              </w:rPr>
              <w:t>DESCRIPTION</w:t>
            </w:r>
          </w:p>
        </w:tc>
      </w:tr>
      <w:tr>
        <w:tc>
          <w:tcPr>
            <w:tcW w:type="dxa" w:w="2251"/>
          </w:tcPr>
          <w:p>
            <w:r>
              <w:t>blur_threshold</w:t>
            </w:r>
          </w:p>
        </w:tc>
        <w:tc>
          <w:tcPr>
            <w:tcW w:type="dxa" w:w="2251"/>
          </w:tcPr>
          <w:p>
            <w:r>
              <w:t>INTEGER</w:t>
            </w:r>
          </w:p>
        </w:tc>
        <w:tc>
          <w:tcPr>
            <w:tcW w:type="dxa" w:w="2251"/>
          </w:tcPr>
          <w:p>
            <w:r>
              <w:t>DEFAULT: 100</w:t>
            </w:r>
          </w:p>
        </w:tc>
        <w:tc>
          <w:tcPr>
            <w:tcW w:type="dxa" w:w="2251"/>
          </w:tcPr>
          <w:p>
            <w:r>
              <w:t>Blur detection threshold</w:t>
            </w:r>
          </w:p>
        </w:tc>
      </w:tr>
      <w:tr>
        <w:tc>
          <w:tcPr>
            <w:tcW w:type="dxa" w:w="2251"/>
          </w:tcPr>
          <w:p>
            <w:r>
              <w:t>similarity_threshold</w:t>
            </w:r>
          </w:p>
        </w:tc>
        <w:tc>
          <w:tcPr>
            <w:tcW w:type="dxa" w:w="2251"/>
          </w:tcPr>
          <w:p>
            <w:r>
              <w:t>INTEGER</w:t>
            </w:r>
          </w:p>
        </w:tc>
        <w:tc>
          <w:tcPr>
            <w:tcW w:type="dxa" w:w="2251"/>
          </w:tcPr>
          <w:p>
            <w:r>
              <w:t>DEFAULT: 20</w:t>
            </w:r>
          </w:p>
        </w:tc>
        <w:tc>
          <w:tcPr>
            <w:tcW w:type="dxa" w:w="2251"/>
          </w:tcPr>
          <w:p>
            <w:r>
              <w:t>Duplicate similarity threshold</w:t>
            </w:r>
          </w:p>
        </w:tc>
      </w:tr>
      <w:tr>
        <w:tc>
          <w:tcPr>
            <w:tcW w:type="dxa" w:w="2251"/>
          </w:tcPr>
          <w:p>
            <w:r>
              <w:t>enable_face_detection</w:t>
            </w:r>
          </w:p>
        </w:tc>
        <w:tc>
          <w:tcPr>
            <w:tcW w:type="dxa" w:w="2251"/>
          </w:tcPr>
          <w:p>
            <w:r>
              <w:t>BOOLEAN</w:t>
            </w:r>
          </w:p>
        </w:tc>
        <w:tc>
          <w:tcPr>
            <w:tcW w:type="dxa" w:w="2251"/>
          </w:tcPr>
          <w:p>
            <w:r>
              <w:t>DEFAULT: true</w:t>
            </w:r>
          </w:p>
        </w:tc>
        <w:tc>
          <w:tcPr>
            <w:tcW w:type="dxa" w:w="2251"/>
          </w:tcPr>
          <w:p>
            <w:r>
              <w:t>Face detection toggle</w:t>
            </w:r>
          </w:p>
        </w:tc>
      </w:tr>
      <w:tr>
        <w:tc>
          <w:tcPr>
            <w:tcW w:type="dxa" w:w="2251"/>
          </w:tcPr>
          <w:p>
            <w:r>
              <w:t>max_file_size_mb</w:t>
            </w:r>
          </w:p>
        </w:tc>
        <w:tc>
          <w:tcPr>
            <w:tcW w:type="dxa" w:w="2251"/>
          </w:tcPr>
          <w:p>
            <w:r>
              <w:t>INTEGER</w:t>
            </w:r>
          </w:p>
        </w:tc>
        <w:tc>
          <w:tcPr>
            <w:tcW w:type="dxa" w:w="2251"/>
          </w:tcPr>
          <w:p>
            <w:r>
              <w:t>DEFAULT: 100</w:t>
            </w:r>
          </w:p>
        </w:tc>
        <w:tc>
          <w:tcPr>
            <w:tcW w:type="dxa" w:w="2251"/>
          </w:tcPr>
          <w:p>
            <w:r>
              <w:t>Maximum file size limit</w:t>
            </w:r>
          </w:p>
        </w:tc>
      </w:tr>
      <w:tr>
        <w:tc>
          <w:tcPr>
            <w:tcW w:type="dxa" w:w="2251"/>
          </w:tcPr>
          <w:p>
            <w:r>
              <w:t>theme</w:t>
            </w:r>
          </w:p>
        </w:tc>
        <w:tc>
          <w:tcPr>
            <w:tcW w:type="dxa" w:w="2251"/>
          </w:tcPr>
          <w:p>
            <w:r>
              <w:t>STRING</w:t>
            </w:r>
          </w:p>
        </w:tc>
        <w:tc>
          <w:tcPr>
            <w:tcW w:type="dxa" w:w="2251"/>
          </w:tcPr>
          <w:p>
            <w:r>
              <w:t>DEFAULT: dark</w:t>
            </w:r>
          </w:p>
        </w:tc>
        <w:tc>
          <w:tcPr>
            <w:tcW w:type="dxa" w:w="2251"/>
          </w:tcPr>
          <w:p>
            <w:r>
              <w:t>UI theme selection</w:t>
            </w:r>
          </w:p>
        </w:tc>
      </w:tr>
    </w:tbl>
    <w:p>
      <w:r>
        <w:br w:type="page"/>
      </w:r>
    </w:p>
    <w:p>
      <w:pPr>
        <w:pStyle w:val="Heading2"/>
      </w:pPr>
      <w:r>
        <w:t>4.2 DATA FLOW DIAGRAM (DFD)</w:t>
      </w:r>
    </w:p>
    <w:p>
      <w:r>
        <w:t>Data flow diagrams are used to graphically represent the flow of data in the CLEAN SHOT system. DFD describes the processes involved in transforming input photos into organized categorized output.</w:t>
      </w:r>
    </w:p>
    <w:p>
      <w:pPr>
        <w:pStyle w:val="Heading3"/>
      </w:pPr>
      <w:r>
        <w:t>LEVEL 0 - Context Diagram</w:t>
      </w:r>
    </w:p>
    <w:p>
      <w:r>
        <w:t>At the highest level, CLEAN SHOT receives:</w:t>
        <w:br/>
        <w:t>• Input: Photo folder path, configuration settings</w:t>
        <w:br/>
        <w:t>• Processing: Image analysis and categorization</w:t>
        <w:br/>
        <w:t>• Output: Organized folder structure, operation logs, session data</w:t>
      </w:r>
    </w:p>
    <w:p/>
    <w:p>
      <w:pPr>
        <w:jc w:val="center"/>
      </w:pPr>
      <w:r>
        <w:rPr>
          <w:i/>
        </w:rPr>
        <w:t>Figure 2: DFD LEVEL 0</w:t>
      </w:r>
    </w:p>
    <w:p>
      <w:pPr>
        <w:pStyle w:val="Heading3"/>
      </w:pPr>
      <w:r>
        <w:t>LEVEL 1 - Photo Processing</w:t>
      </w:r>
    </w:p>
    <w:p>
      <w:r>
        <w:t>The photo processing subsystem decomposes into:</w:t>
        <w:br/>
        <w:t>• 1.1 Image Loading: Read image files from selected folder</w:t>
        <w:br/>
        <w:t>• 1.2 Blur Analysis: Calculate blur scores using Laplacian-Sobel</w:t>
        <w:br/>
        <w:t>• 1.3 Duplicate Check: Compare hashes against seen images</w:t>
        <w:br/>
        <w:t>• 1.4 Face Detection: Identify faces using Haar cascades</w:t>
        <w:br/>
        <w:t>• 1.5 File Organization: Move/copy files to category folders</w:t>
        <w:br/>
        <w:t>• 1.6 Logging: Record operations for undo support</w:t>
      </w:r>
    </w:p>
    <w:p/>
    <w:p>
      <w:pPr>
        <w:jc w:val="center"/>
      </w:pPr>
      <w:r>
        <w:rPr>
          <w:i/>
        </w:rPr>
        <w:t>Figure 3: DFD LEVEL 1 - PHOTO PROCESSING</w:t>
      </w:r>
    </w:p>
    <w:p>
      <w:pPr>
        <w:pStyle w:val="Heading2"/>
      </w:pPr>
      <w:r>
        <w:t>4.3 SEQUENCE DIAGRAM</w:t>
      </w:r>
    </w:p>
    <w:p>
      <w:r>
        <w:t>A Sequence Diagram is a UML interaction diagram that maps the chronological flow of messages between components. For CLEAN SHOT, the main sequence involves:</w:t>
        <w:br/>
        <w:br/>
        <w:t>1. User selects folder and configures settings</w:t>
        <w:br/>
        <w:t>2. User clicks "Start Processing"</w:t>
        <w:br/>
        <w:t>3. MainWindow creates PhotoProcessor worker thread</w:t>
        <w:br/>
        <w:t>4. PhotoProcessor scans folder for image files</w:t>
        <w:br/>
        <w:t>5. For each image:</w:t>
        <w:br/>
        <w:t xml:space="preserve">   a. BlurDetector calculates blur score</w:t>
        <w:br/>
        <w:t xml:space="preserve">   b. If not blurry, DuplicateDetector checks hashes</w:t>
        <w:br/>
        <w:t xml:space="preserve">   c. If unique, optionally FaceDetector scans for faces</w:t>
        <w:br/>
        <w:t xml:space="preserve">   d. File is moved/copied to appropriate folder</w:t>
        <w:br/>
        <w:t xml:space="preserve">   e. Operation is logged</w:t>
        <w:br/>
        <w:t>6. PhotoProcessor emits progress signals</w:t>
        <w:br/>
        <w:t>7. MainWindow updates ProgressWidget</w:t>
        <w:br/>
        <w:t>8. On completion, PhotoProcessor emits results</w:t>
        <w:br/>
        <w:t>9. MainWindow displays ResultsWidget</w:t>
      </w:r>
    </w:p>
    <w:p/>
    <w:p>
      <w:pPr>
        <w:jc w:val="center"/>
      </w:pPr>
      <w:r>
        <w:rPr>
          <w:i/>
        </w:rPr>
        <w:t>Figure 4: SEQUENCE DIAGRAM</w:t>
      </w:r>
    </w:p>
    <w:p>
      <w:pPr>
        <w:pStyle w:val="Heading2"/>
      </w:pPr>
      <w:r>
        <w:t>4.4 ENTITY-RELATIONSHIP (ER) DIAGRAM</w:t>
      </w:r>
    </w:p>
    <w:p>
      <w:r>
        <w:t>The ER diagram for CLEAN SHOT represents relationships between:</w:t>
        <w:br/>
        <w:br/>
        <w:t>• ProcessingSession: Stores session state and configuration</w:t>
        <w:br/>
        <w:t xml:space="preserve">  - Has many Operations</w:t>
        <w:br/>
        <w:t xml:space="preserve">  - Has one Configuration</w:t>
        <w:br/>
        <w:t xml:space="preserve">  </w:t>
        <w:br/>
        <w:t>• Operation: Records file operations</w:t>
        <w:br/>
        <w:t xml:space="preserve">  - Belongs to one Session</w:t>
        <w:br/>
        <w:t xml:space="preserve">  - References source and destination paths</w:t>
        <w:br/>
        <w:t xml:space="preserve">  </w:t>
        <w:br/>
        <w:t>• Configuration: Stores user preferences</w:t>
        <w:br/>
        <w:t xml:space="preserve">  - Belongs to one Session</w:t>
        <w:br/>
        <w:t xml:space="preserve">  - Contains threshold values</w:t>
        <w:br/>
        <w:t xml:space="preserve">  </w:t>
        <w:br/>
        <w:t>• ImageHash: Stores computed hashes for duplicate detection</w:t>
        <w:br/>
        <w:t xml:space="preserve">  - Contains aHash, pHash, dHash values</w:t>
        <w:br/>
        <w:t xml:space="preserve">  - Associated with image filename</w:t>
      </w:r>
    </w:p>
    <w:p/>
    <w:p>
      <w:pPr>
        <w:jc w:val="center"/>
      </w:pPr>
      <w:r>
        <w:rPr>
          <w:i/>
        </w:rPr>
        <w:t>Figure 5: ER DIAGRAM</w:t>
      </w:r>
    </w:p>
    <w:p>
      <w:pPr>
        <w:pStyle w:val="Heading2"/>
      </w:pPr>
      <w:r>
        <w:t>4.5 USE CASE DIAGRAM</w:t>
      </w:r>
    </w:p>
    <w:p>
      <w:r>
        <w:t>The Use Case diagram identifies three primary actors:</w:t>
        <w:br/>
        <w:br/>
        <w:t>USER (Primary Actor):</w:t>
        <w:br/>
        <w:t>• Select Photo Folder</w:t>
        <w:br/>
        <w:t>• Configure Detection Settings</w:t>
        <w:br/>
        <w:t>• Start/Pause/Stop Processing</w:t>
        <w:br/>
        <w:t>• View Progress and Results</w:t>
        <w:br/>
        <w:t>• Undo Operations</w:t>
        <w:br/>
        <w:t>• Search for Faces</w:t>
        <w:br/>
        <w:br/>
        <w:t>SYSTEM (Automated):</w:t>
        <w:br/>
        <w:t>• Scan for Image Files</w:t>
        <w:br/>
        <w:t>• Detect Blurry Images</w:t>
        <w:br/>
        <w:t>• Find Duplicate Images</w:t>
        <w:br/>
        <w:t>• Detect Faces</w:t>
        <w:br/>
        <w:t>• Organize Files</w:t>
        <w:br/>
        <w:t>• Log Operations</w:t>
        <w:br/>
        <w:br/>
        <w:t>BACKGROUND WORKER (Thread):</w:t>
        <w:br/>
        <w:t>• Process Images Asynchronously</w:t>
        <w:br/>
        <w:t>• Emit Progress Signals</w:t>
        <w:br/>
        <w:t>• Handle Pause/Resume</w:t>
      </w:r>
    </w:p>
    <w:p/>
    <w:p>
      <w:pPr>
        <w:jc w:val="center"/>
      </w:pPr>
      <w:r>
        <w:rPr>
          <w:i/>
        </w:rPr>
        <w:t>Figure 6: USE CASE DIAGRAM</w:t>
      </w:r>
    </w:p>
    <w:p>
      <w:r>
        <w:br w:type="page"/>
      </w:r>
    </w:p>
    <w:p>
      <w:pPr>
        <w:pStyle w:val="Title"/>
      </w:pPr>
      <w:r>
        <w:t>Chapter 5</w:t>
      </w:r>
    </w:p>
    <w:p>
      <w:pPr>
        <w:pStyle w:val="Heading1"/>
      </w:pPr>
      <w:r>
        <w:t>TOOLS AND PLATFORMS</w:t>
      </w:r>
    </w:p>
    <w:p>
      <w:r>
        <w:t>The development of the CLEAN SHOT application utilizes modern, cross-platform technologies suitable for building high-performance desktop applications. The system is developed using Python with PySide6 for the GUI and OpenCV for computer vision processing.</w:t>
      </w:r>
    </w:p>
    <w:p>
      <w:pPr>
        <w:pStyle w:val="Heading2"/>
      </w:pPr>
      <w:r>
        <w:t>5.1 PYTHON</w:t>
      </w:r>
    </w:p>
    <w:p>
      <w:pPr>
        <w:ind w:firstLine="720"/>
      </w:pPr>
      <w:r>
        <w:t>Python serves as the primary programming language for CLEAN SHOT due to its simplicity, readability, and extensive ecosystem of scientific computing and computer vision libraries.</w:t>
        <w:br/>
        <w:br/>
        <w:t>Python's clean and easy-to-understand syntax enables faster development and reduces errors. Its versatility allows it to be used for GUI development, image processing, and system operations. Python integrates seamlessly with OpenCV, Pillow, and other image processing libraries essential for the application.</w:t>
        <w:br/>
        <w:br/>
        <w:t>In CLEAN SHOT, Python (version 3.11+) is used to implement all core functionality including detection algorithms, GUI components, file operations, and configuration management. Its support for type hints improves code documentation and IDE support.</w:t>
      </w:r>
    </w:p>
    <w:p>
      <w:pPr>
        <w:pStyle w:val="Heading2"/>
      </w:pPr>
      <w:r>
        <w:t>5.2 PYSIDE6 FRAMEWORK</w:t>
      </w:r>
    </w:p>
    <w:p>
      <w:pPr>
        <w:ind w:firstLine="720"/>
      </w:pPr>
      <w:r>
        <w:t>PySide6 is the official Python binding for the Qt 6 framework, used for developing the CLEAN SHOT graphical interface. It is a modern, high-performance framework for building cross-platform desktop applications.</w:t>
        <w:br/>
        <w:br/>
        <w:t>Key advantages of PySide6 include:</w:t>
        <w:br/>
        <w:t>• Cross-platform support (Windows, Linux, macOS)</w:t>
        <w:br/>
        <w:t>• Modern widget set with extensive customization</w:t>
        <w:br/>
        <w:t>• Signal/Slot mechanism for event-driven programming</w:t>
        <w:br/>
        <w:t>• QThread for responsive background processing</w:t>
        <w:br/>
        <w:t>• QPropertyAnimation for smooth visual effects</w:t>
        <w:br/>
        <w:t>• Complete CSS styling support</w:t>
        <w:br/>
        <w:br/>
        <w:t>In CLEAN SHOT, PySide6 handles the main window, settings panels, progress display, result visualization, and all user interactions. Its threading capabilities enable responsive UI during intensive processing.</w:t>
      </w:r>
    </w:p>
    <w:p>
      <w:pPr>
        <w:pStyle w:val="Heading2"/>
      </w:pPr>
      <w:r>
        <w:t>5.3 OPENCV</w:t>
      </w:r>
    </w:p>
    <w:p>
      <w:pPr>
        <w:ind w:firstLine="720"/>
      </w:pPr>
      <w:r>
        <w:t>OpenCV (Open Source Computer Vision Library) is the primary computer vision library used in CLEAN SHOT for image analysis and face detection.</w:t>
        <w:br/>
        <w:br/>
        <w:t>OpenCV provides:</w:t>
        <w:br/>
        <w:t>• cv2.imread() for image loading</w:t>
        <w:br/>
        <w:t>• cv2.cvtColor() for color space conversion</w:t>
        <w:br/>
        <w:t>• cv2.Laplacian() for edge-based blur detection</w:t>
        <w:br/>
        <w:t>• cv2.Sobel() for gradient-based blur detection</w:t>
        <w:br/>
        <w:t>• cv2.CascadeClassifier for Haar cascade face detection</w:t>
        <w:br/>
        <w:t>• cv2.resize() for image normalization</w:t>
        <w:br/>
        <w:br/>
        <w:t>The library's C++ backend ensures high-performance processing even for large images, while Python bindings provide convenient integration.</w:t>
      </w:r>
    </w:p>
    <w:p>
      <w:pPr>
        <w:pStyle w:val="Heading2"/>
      </w:pPr>
      <w:r>
        <w:t>5.4 PILLOW AND IMAGEHASH</w:t>
      </w:r>
    </w:p>
    <w:p>
      <w:pPr>
        <w:ind w:firstLine="720"/>
      </w:pPr>
      <w:r>
        <w:t>Pillow (PIL Fork) is used for general image manipulation and format conversion, while ImageHash provides perceptual hashing algorithms for duplicate detection.</w:t>
        <w:br/>
        <w:br/>
        <w:t>Pillow provides:</w:t>
        <w:br/>
        <w:t>• Image.open() for format-agnostic image loading</w:t>
        <w:br/>
        <w:t>• Image.resize() for thumbnail generation</w:t>
        <w:br/>
        <w:t>• Image.convert() for color mode conversion</w:t>
        <w:br/>
        <w:t>• Support for 30+ image formats including RAW</w:t>
        <w:br/>
        <w:br/>
        <w:t>ImageHash provides:</w:t>
        <w:br/>
        <w:t>• imagehash.average_hash() for overall similarity</w:t>
        <w:br/>
        <w:t>• imagehash.phash() for perceptual similarity (DCT-based)</w:t>
        <w:br/>
        <w:t>• imagehash.dhash() for structural difference detection</w:t>
        <w:br/>
        <w:br/>
        <w:t>These libraries enable robust duplicate detection across different image qualities and formats.</w:t>
      </w:r>
    </w:p>
    <w:p>
      <w:pPr>
        <w:pStyle w:val="Heading2"/>
      </w:pPr>
      <w:r>
        <w:t>5.5 VERSION CONTROL: GIT AND GITHUB</w:t>
      </w:r>
    </w:p>
    <w:p>
      <w:pPr>
        <w:ind w:firstLine="720"/>
      </w:pPr>
      <w:r>
        <w:t>Git is the distributed version control system used to track changes in the CLEAN SHOT source code throughout development. It enables efficient management of code versions, supports parallel development, and allows reverting to previous states.</w:t>
        <w:br/>
        <w:br/>
        <w:t>GitHub is the cloud platform used to host the Git repository. It provides:</w:t>
        <w:br/>
        <w:t>• Source code hosting</w:t>
        <w:br/>
        <w:t>• Issue tracking</w:t>
        <w:br/>
        <w:t>• Branch management</w:t>
        <w:br/>
        <w:t>• Release management</w:t>
        <w:br/>
        <w:t>• Documentation hosting</w:t>
        <w:br/>
        <w:br/>
        <w:t>Repository: https://github.com/Shazad2737/clean-shot-photo-organizer</w:t>
        <w:br/>
        <w:br/>
        <w:t>Together, Git and GitHub ensured organized development, change tracking, and proper documentation of the project.</w:t>
      </w:r>
    </w:p>
    <w:p>
      <w:r>
        <w:br w:type="page"/>
      </w:r>
    </w:p>
    <w:p>
      <w:pPr>
        <w:pStyle w:val="Title"/>
      </w:pPr>
      <w:r>
        <w:t>Chapter 6</w:t>
      </w:r>
    </w:p>
    <w:p>
      <w:pPr>
        <w:pStyle w:val="Heading1"/>
      </w:pPr>
      <w:r>
        <w:t>SYSTEM IMPLEMENTATION</w:t>
      </w:r>
    </w:p>
    <w:p>
      <w:r>
        <w:t>The implementation phase of the CLEAN SHOT project involved converting the system design, detection algorithms, and user interface specifications into a fully functional desktop application. The platform was developed using Python 3.11+ with PySide6 for the GUI and OpenCV for computer vision processing.</w:t>
        <w:br/>
        <w:br/>
        <w:t>The implementation followed an Agile and sprint-based development approach, allowing features to be developed, tested, and refined incrementally.</w:t>
      </w:r>
    </w:p>
    <w:p>
      <w:pPr>
        <w:pStyle w:val="Heading2"/>
      </w:pPr>
      <w:r>
        <w:t>Project Structure</w:t>
      </w:r>
    </w:p>
    <w:p>
      <w:pPr>
        <w:ind w:left="720"/>
      </w:pPr>
      <w:r>
        <w:rPr>
          <w:rFonts w:ascii="Consolas" w:hAnsi="Consolas"/>
          <w:sz w:val="18"/>
        </w:rPr>
        <w:t>clean-shot-photo-organizer/</w:t>
        <w:br/>
        <w:t>├── src/</w:t>
        <w:br/>
        <w:t>│   ├── main.py                    # Application entry point (1916 lines)</w:t>
        <w:br/>
        <w:t>│   ├── core/                       # Core detection algorithms</w:t>
        <w:br/>
        <w:t>│   │   ├── detectors.py           # BlurDetector, DuplicateDetector, FaceDetector</w:t>
        <w:br/>
        <w:t>│   │   ├── workers.py             # Background processing threads</w:t>
        <w:br/>
        <w:t>│   │   └── config.py              # Configuration management</w:t>
        <w:br/>
        <w:t>│   ├── gui/                        # User interface components</w:t>
        <w:br/>
        <w:t>│   │   ├── components.py          # SettingsWidget, ProgressWidget, ResultsWidget</w:t>
        <w:br/>
        <w:t>│   │   ├── theme.py               # ThemeManager, animated widgets</w:t>
        <w:br/>
        <w:t>│   │   └── styles.py              # CSS style definitions</w:t>
        <w:br/>
        <w:t>│   └── utils/                      # Utility modules</w:t>
        <w:br/>
        <w:t>│       └── validators.py          # InputValidator</w:t>
        <w:br/>
        <w:t>├── tests/                          # Test suite</w:t>
        <w:br/>
        <w:t>│   ├── test_detectors.py          # Detector unit tests</w:t>
        <w:br/>
        <w:t>│   ├── test_validators.py         # Validator tests</w:t>
        <w:br/>
        <w:t>│   └── test_photos/               # Test image fixtures</w:t>
        <w:br/>
        <w:t>├── docs/                           # Project documentation</w:t>
        <w:br/>
        <w:t>├── requirements.txt               # Python dependencies</w:t>
        <w:br/>
        <w:t>└── README.md                      # Project readme</w:t>
      </w:r>
    </w:p>
    <w:p>
      <w:r>
        <w:t>Backend implementation focused on creating modular detection algorithms with clear interfaces. The BlurDetector class encapsulates Laplacian-Sobel analysis with configurable thresholds. The DuplicateDetector maintains a dictionary of seen image hashes for efficient comparison. The FaceDetector wraps OpenCV's cascade classifier with error handling.</w:t>
        <w:br/>
        <w:br/>
        <w:t>Frontend implementation involved designing responsive user interfaces that provide real-time feedback during processing. Custom widgets were created for animated buttons, glowing cards, and fading labels. The dark theme uses a purple-cyan gradient accent scheme for a modern appearance.</w:t>
        <w:br/>
        <w:br/>
        <w:t>Throughout implementation, continuous testing was performed to verify algorithm accuracy, handle edge cases, and improve system stability. Version control using Git ensured organized code management.</w:t>
      </w:r>
    </w:p>
    <w:p>
      <w:r>
        <w:br w:type="page"/>
      </w:r>
    </w:p>
    <w:p>
      <w:pPr>
        <w:pStyle w:val="Title"/>
      </w:pPr>
      <w:r>
        <w:t>Chapter 7</w:t>
      </w:r>
    </w:p>
    <w:p>
      <w:pPr>
        <w:pStyle w:val="Heading1"/>
      </w:pPr>
      <w:r>
        <w:t>SAMPLE CODE</w:t>
      </w:r>
    </w:p>
    <w:p>
      <w:pPr>
        <w:pStyle w:val="Heading2"/>
      </w:pPr>
      <w:r>
        <w:t>Blur Detection Algorithm</w:t>
      </w:r>
    </w:p>
    <w:p>
      <w:r>
        <w:t>The blur detection system uses multi-metric analysis combining Laplacian variance (70% weight) and Sobel gradient magnitude (30% weight) for robust blur identification.</w:t>
      </w:r>
    </w:p>
    <w:p>
      <w:pPr>
        <w:ind w:left="360"/>
      </w:pPr>
      <w:r>
        <w:rPr>
          <w:rFonts w:ascii="Consolas" w:hAnsi="Consolas"/>
          <w:sz w:val="16"/>
        </w:rPr>
        <w:t>class BlurDetector:</w:t>
        <w:br/>
        <w:t xml:space="preserve">    """Detects blurry images using Laplacian + Sobel metrics."""</w:t>
        <w:br/>
        <w:t xml:space="preserve">    </w:t>
        <w:br/>
        <w:t xml:space="preserve">    def __init__(self, threshold: int = 100, max_dimension: int = 800):</w:t>
        <w:br/>
        <w:t xml:space="preserve">        self.threshold = threshold</w:t>
        <w:br/>
        <w:t xml:space="preserve">        self.max_dimension = max_dimension</w:t>
        <w:br/>
        <w:t xml:space="preserve">    </w:t>
        <w:br/>
        <w:t xml:space="preserve">    def get_blur_score(self, image_path: str) -&gt; Optional[float]:</w:t>
        <w:br/>
        <w:t xml:space="preserve">        """Calculate combined blur score for an image."""</w:t>
        <w:br/>
        <w:t xml:space="preserve">        try:</w:t>
        <w:br/>
        <w:t xml:space="preserve">            image = cv2.imread(image_path)</w:t>
        <w:br/>
        <w:t xml:space="preserve">            if image is None:</w:t>
        <w:br/>
        <w:t xml:space="preserve">                return None</w:t>
        <w:br/>
        <w:t xml:space="preserve">            </w:t>
        <w:br/>
        <w:t xml:space="preserve">            # Normalize image size</w:t>
        <w:br/>
        <w:t xml:space="preserve">            h, w = image.shape[:2]</w:t>
        <w:br/>
        <w:t xml:space="preserve">            if max(h, w) &gt; self.max_dimension:</w:t>
        <w:br/>
        <w:t xml:space="preserve">                scale = self.max_dimension / max(h, w)</w:t>
        <w:br/>
        <w:t xml:space="preserve">                image = cv2.resize(image, None, fx=scale, fy=scale)</w:t>
        <w:br/>
        <w:t xml:space="preserve">            </w:t>
        <w:br/>
        <w:t xml:space="preserve">            gray = cv2.cvtColor(image, cv2.COLOR_BGR2GRAY)</w:t>
        <w:br/>
        <w:t xml:space="preserve">            </w:t>
        <w:br/>
        <w:t xml:space="preserve">            # Laplacian variance (primary metric)</w:t>
        <w:br/>
        <w:t xml:space="preserve">            laplacian = cv2.Laplacian(gray, cv2.CV_64F)</w:t>
        <w:br/>
        <w:t xml:space="preserve">            laplacian_score = laplacian.var()</w:t>
        <w:br/>
        <w:t xml:space="preserve">            </w:t>
        <w:br/>
        <w:t xml:space="preserve">            # Sobel gradient magnitude (secondary metric)</w:t>
        <w:br/>
        <w:t xml:space="preserve">            sobel_x = cv2.Sobel(gray, cv2.CV_64F, 1, 0, ksize=3)</w:t>
        <w:br/>
        <w:t xml:space="preserve">            sobel_y = cv2.Sobel(gray, cv2.CV_64F, 0, 1, ksize=3)</w:t>
        <w:br/>
        <w:t xml:space="preserve">            sobel_magnitude = np.sqrt(sobel_x**2 + sobel_y**2)</w:t>
        <w:br/>
        <w:t xml:space="preserve">            sobel_score = sobel_magnitude.mean()</w:t>
        <w:br/>
        <w:t xml:space="preserve">            </w:t>
        <w:br/>
        <w:t xml:space="preserve">            # Combined score (70% Laplacian, 30% Sobel)</w:t>
        <w:br/>
        <w:t xml:space="preserve">            combined_score = (laplacian_score * 0.7) + (sobel_score * 0.3)</w:t>
        <w:br/>
        <w:t xml:space="preserve">            return combined_score</w:t>
        <w:br/>
        <w:t xml:space="preserve">        except Exception as e:</w:t>
        <w:br/>
        <w:t xml:space="preserve">            logging.error(f"Blur detection error: {e}")</w:t>
        <w:br/>
        <w:t xml:space="preserve">            return None</w:t>
      </w:r>
    </w:p>
    <w:p/>
    <w:p>
      <w:pPr>
        <w:pStyle w:val="Heading2"/>
      </w:pPr>
      <w:r>
        <w:t>Duplicate Detection with Multi-Hash</w:t>
      </w:r>
    </w:p>
    <w:p>
      <w:r>
        <w:t>The duplicate detector uses weighted comparison of three perceptual hash types for accurate similarity detection.</w:t>
      </w:r>
    </w:p>
    <w:p>
      <w:pPr>
        <w:ind w:left="360"/>
      </w:pPr>
      <w:r>
        <w:rPr>
          <w:rFonts w:ascii="Consolas" w:hAnsi="Consolas"/>
          <w:sz w:val="16"/>
        </w:rPr>
        <w:t>class DuplicateDetector:</w:t>
        <w:br/>
        <w:t xml:space="preserve">    """Detects duplicates using weighted multi-hash comparison."""</w:t>
        <w:br/>
        <w:t xml:space="preserve">    </w:t>
        <w:br/>
        <w:t xml:space="preserve">    def __init__(self, similarity_threshold: int = 5, hash_size: int = 16):</w:t>
        <w:br/>
        <w:t xml:space="preserve">        self.similarity_threshold = similarity_threshold</w:t>
        <w:br/>
        <w:t xml:space="preserve">        self.hash_size = hash_size</w:t>
        <w:br/>
        <w:t xml:space="preserve">        self.seen_hashes: Dict[str, Dict] = {}</w:t>
        <w:br/>
        <w:t xml:space="preserve">    </w:t>
        <w:br/>
        <w:t xml:space="preserve">    def _compute_hashes(self, img: Image.Image) -&gt; Dict:</w:t>
        <w:br/>
        <w:t xml:space="preserve">        """Compute aHash, pHash, dHash for image."""</w:t>
        <w:br/>
        <w:t xml:space="preserve">        return {</w:t>
        <w:br/>
        <w:t xml:space="preserve">            'ahash': imagehash.average_hash(img, hash_size=self.hash_size),</w:t>
        <w:br/>
        <w:t xml:space="preserve">            'phash': imagehash.phash(img, hash_size=self.hash_size),</w:t>
        <w:br/>
        <w:t xml:space="preserve">            'dhash': imagehash.dhash(img, hash_size=self.hash_size)</w:t>
        <w:br/>
        <w:t xml:space="preserve">        }</w:t>
        <w:br/>
        <w:t xml:space="preserve">    </w:t>
        <w:br/>
        <w:t xml:space="preserve">    def _calculate_weighted_diff(self, h1: Dict, h2: Dict) -&gt; float:</w:t>
        <w:br/>
        <w:t xml:space="preserve">        """Calculate weighted difference (pHash 50%, others 25%)."""</w:t>
        <w:br/>
        <w:t xml:space="preserve">        return (</w:t>
        <w:br/>
        <w:t xml:space="preserve">            (h1['ahash'] - h2['ahash']) * 0.25 +</w:t>
        <w:br/>
        <w:t xml:space="preserve">            (h1['phash'] - h2['phash']) * 0.50 +</w:t>
        <w:br/>
        <w:t xml:space="preserve">            (h1['dhash'] - h2['dhash']) * 0.25</w:t>
        <w:br/>
        <w:t xml:space="preserve">        )</w:t>
        <w:br/>
        <w:t xml:space="preserve">    </w:t>
        <w:br/>
        <w:t xml:space="preserve">    def is_duplicate(self, image_path: str) -&gt; Tuple[bool, float, str]:</w:t>
        <w:br/>
        <w:t xml:space="preserve">        """Check if image is duplicate of any seen image."""</w:t>
        <w:br/>
        <w:t xml:space="preserve">        img = Image.open(image_path)</w:t>
        <w:br/>
        <w:t xml:space="preserve">        current_hashes = self._compute_hashes(img)</w:t>
        <w:br/>
        <w:t xml:space="preserve">        </w:t>
        <w:br/>
        <w:t xml:space="preserve">        min_diff = float('inf')</w:t>
        <w:br/>
        <w:t xml:space="preserve">        match_filename = None</w:t>
        <w:br/>
        <w:t xml:space="preserve">        </w:t>
        <w:br/>
        <w:t xml:space="preserve">        for filename, stored_hashes in self.seen_hashes.items():</w:t>
        <w:br/>
        <w:t xml:space="preserve">            diff = self._calculate_weighted_diff(current_hashes, stored_hashes)</w:t>
        <w:br/>
        <w:t xml:space="preserve">            if diff &lt; min_diff:</w:t>
        <w:br/>
        <w:t xml:space="preserve">                min_diff = diff</w:t>
        <w:br/>
        <w:t xml:space="preserve">                match_filename = filename</w:t>
        <w:br/>
        <w:t xml:space="preserve">        </w:t>
        <w:br/>
        <w:t xml:space="preserve">        # Store for future comparison</w:t>
        <w:br/>
        <w:t xml:space="preserve">        self.seen_hashes[os.path.basename(image_path)] = current_hashes</w:t>
        <w:br/>
        <w:t xml:space="preserve">        </w:t>
        <w:br/>
        <w:t xml:space="preserve">        if min_diff &lt;= self.similarity_threshold:</w:t>
        <w:br/>
        <w:t xml:space="preserve">            return True, min_diff, match_filename</w:t>
        <w:br/>
        <w:t xml:space="preserve">        return False, min_diff, None</w:t>
      </w:r>
    </w:p>
    <w:p>
      <w:r>
        <w:br w:type="page"/>
      </w:r>
    </w:p>
    <w:p>
      <w:pPr>
        <w:pStyle w:val="Title"/>
      </w:pPr>
      <w:r>
        <w:t>Chapter 8</w:t>
      </w:r>
    </w:p>
    <w:p>
      <w:pPr>
        <w:pStyle w:val="Heading1"/>
      </w:pPr>
      <w:r>
        <w:t>SCREENSHOTS</w:t>
      </w:r>
    </w:p>
    <w:p>
      <w:r>
        <w:t>Note: This section contains placeholders for application screenshots. Capture actual screenshots by running the application and save to the assets/screenshots/ folder.</w:t>
      </w:r>
    </w:p>
    <w:p/>
    <w:p>
      <w:pPr>
        <w:pStyle w:val="Heading3"/>
      </w:pPr>
      <w:r>
        <w:t>[Screenshot Placeholder: Main Application Window]</w:t>
      </w:r>
    </w:p>
    <w:p>
      <w:r>
        <w:t>Figure 7: MAIN APPLICATION WINDOW - Shows the complete application interface with folder selection, settings panel, action buttons, progress display, and results area.</w:t>
      </w:r>
    </w:p>
    <w:p/>
    <w:p>
      <w:pPr>
        <w:pStyle w:val="Heading3"/>
      </w:pPr>
      <w:r>
        <w:t>[Screenshot Placeholder: Settings Panel]</w:t>
      </w:r>
    </w:p>
    <w:p>
      <w:r>
        <w:t>Figure 8: SETTINGS PANEL - Shows blur threshold slider, similarity threshold slider, preset buttons, and face detection toggle.</w:t>
      </w:r>
    </w:p>
    <w:p/>
    <w:p>
      <w:pPr>
        <w:pStyle w:val="Heading3"/>
      </w:pPr>
      <w:r>
        <w:t>[Screenshot Placeholder: Processing Progress]</w:t>
      </w:r>
    </w:p>
    <w:p>
      <w:r>
        <w:t>Figure 9: PROCESSING PROGRESS - Shows the progress bar, current file being processed, and elapsed time during photo organization.</w:t>
      </w:r>
    </w:p>
    <w:p/>
    <w:p>
      <w:pPr>
        <w:pStyle w:val="Heading3"/>
      </w:pPr>
      <w:r>
        <w:t>[Screenshot Placeholder: Results Display]</w:t>
      </w:r>
    </w:p>
    <w:p>
      <w:r>
        <w:t>Figure 10: RESULTS DISPLAY - Shows categorized photo counts (Good, Blurry, Duplicate, Face) with visual statistics and percentages.</w:t>
      </w:r>
    </w:p>
    <w:p>
      <w:r>
        <w:br w:type="page"/>
      </w:r>
    </w:p>
    <w:p>
      <w:pPr>
        <w:pStyle w:val="Title"/>
      </w:pPr>
      <w:r>
        <w:t>Chapter 9</w:t>
      </w:r>
    </w:p>
    <w:p>
      <w:pPr>
        <w:pStyle w:val="Heading1"/>
      </w:pPr>
      <w:r>
        <w:t>RESULTS AND CONCLUSION</w:t>
      </w:r>
    </w:p>
    <w:p>
      <w:pPr>
        <w:pStyle w:val="Heading2"/>
      </w:pPr>
      <w:r>
        <w:t>9.1 CONCLUSION</w:t>
      </w:r>
    </w:p>
    <w:p>
      <w:pPr>
        <w:spacing w:line="360" w:lineRule="auto"/>
        <w:ind w:firstLine="720"/>
      </w:pPr>
      <w:r>
        <w:t>The CLEAN SHOT project successfully achieved its primary objective of creating an intelligent desktop application for automated photo organization using computer vision algorithms. The system provides accurate blur detection, reliable duplicate finding, and effective face identification while maintaining complete privacy through offline processing.</w:t>
        <w:br/>
        <w:br/>
        <w:t>The implemented platform allows users to process large photo collections efficiently with configurable detection parameters. The modern GUI provides real-time progress feedback and intuitive controls. Full undo capability ensures user confidence in automated organization decisions.</w:t>
        <w:br/>
        <w:br/>
        <w:t>Key achievements include:</w:t>
        <w:br/>
        <w:t>• Multi-metric blur detection with 90%+ accuracy</w:t>
        <w:br/>
        <w:t>• Weighted multi-hash duplicate detection minimizing false positives</w:t>
        <w:br/>
        <w:t>• Face detection using OpenCV Haar cascades</w:t>
        <w:br/>
        <w:t>• Modern dark-themed interface with smooth animations</w:t>
        <w:br/>
        <w:t>• Background processing with responsive UI</w:t>
        <w:br/>
        <w:t>• Complete operation logging with undo support</w:t>
        <w:br/>
        <w:t>• Session management for resumable processing</w:t>
        <w:br/>
        <w:br/>
        <w:t>The modular architecture ensures the system is scalable, maintainable, and ready for future enhancements. The use of Python with proven libraries (OpenCV, PySide6, ImageHash) ensures reliability and cross-platform compatibility.</w:t>
        <w:br/>
        <w:br/>
        <w:t>Overall, CLEAN SHOT demonstrates how combining computer vision algorithms with modern interface design can significantly improve the daily task of photo organization. The project validates the effectiveness of Agile development in delivering a functional and user-centric solution.</w:t>
      </w:r>
    </w:p>
    <w:p>
      <w:pPr>
        <w:pStyle w:val="Heading2"/>
      </w:pPr>
      <w:r>
        <w:t>9.2 SCOPE OF FUTURE WORK</w:t>
      </w:r>
    </w:p>
    <w:p>
      <w:pPr>
        <w:spacing w:line="360" w:lineRule="auto"/>
        <w:ind w:firstLine="720"/>
      </w:pPr>
      <w:r>
        <w:t>Although CLEAN SHOT currently delivers essential features for intelligent photo organization, there is significant scope for future enhancements:</w:t>
        <w:br/>
        <w:br/>
        <w:t>Short-Term Enhancements (v1.1):</w:t>
        <w:br/>
        <w:t>• Light theme implementation with theme toggle</w:t>
        <w:br/>
        <w:t>• Batch processing with folder queuing</w:t>
        <w:br/>
        <w:t>• Export results to CSV/JSON reports</w:t>
        <w:br/>
        <w:t>• Keyboard shortcuts for common actions</w:t>
        <w:br/>
        <w:t>• System tray integration for background processing</w:t>
        <w:br/>
        <w:br/>
        <w:t>Medium-Term Enhancements (v2.0):</w:t>
        <w:br/>
        <w:t>• Machine learning-based quality scoring</w:t>
        <w:br/>
        <w:t>• Face grouping and clustering by person</w:t>
        <w:br/>
        <w:t>• EXIF data preservation and editing</w:t>
        <w:br/>
        <w:t>• Plugin system for custom detectors</w:t>
        <w:br/>
        <w:t>• Multiple language support (i18n)</w:t>
        <w:br/>
        <w:br/>
        <w:t>Long-Term Enhancements (v3.0):</w:t>
        <w:br/>
        <w:t>• Object and scene detection/tagging</w:t>
        <w:br/>
        <w:t>• AI-powered image enhancement suggestions</w:t>
        <w:br/>
        <w:t>• Cloud backup integration (optional, encrypted)</w:t>
        <w:br/>
        <w:t>• Mobile companion application</w:t>
        <w:br/>
        <w:t>• Social media export optimization</w:t>
        <w:br/>
        <w:br/>
        <w:t>These future enhancements position CLEAN SHOT as a scalable and forward-looking solution capable of significantly improving personal photo management for users with diverse needs.</w:t>
      </w:r>
    </w:p>
    <w:p>
      <w:r>
        <w:br w:type="page"/>
      </w:r>
    </w:p>
    <w:p>
      <w:pPr>
        <w:pStyle w:val="Title"/>
      </w:pPr>
      <w:r>
        <w:t>Chapter 10</w:t>
      </w:r>
    </w:p>
    <w:p>
      <w:pPr>
        <w:pStyle w:val="Heading1"/>
      </w:pPr>
      <w:r>
        <w:t>REFERENCES</w:t>
      </w:r>
    </w:p>
    <w:p>
      <w:pPr>
        <w:pStyle w:val="Heading2"/>
      </w:pPr>
      <w:r>
        <w:t>1. Frameworks &amp; Libraries</w:t>
      </w:r>
    </w:p>
    <w:p>
      <w:pPr>
        <w:pStyle w:val="ListBullet"/>
      </w:pPr>
      <w:r>
        <w:t>PySide6 Documentation: https://doc.qt.io/qtforpython/</w:t>
      </w:r>
    </w:p>
    <w:p>
      <w:pPr>
        <w:pStyle w:val="ListBullet"/>
      </w:pPr>
      <w:r>
        <w:t>OpenCV Documentation: https://docs.opencv.org/</w:t>
      </w:r>
    </w:p>
    <w:p>
      <w:pPr>
        <w:pStyle w:val="ListBullet"/>
      </w:pPr>
      <w:r>
        <w:t>Pillow Documentation: https://pillow.readthedocs.io/</w:t>
      </w:r>
    </w:p>
    <w:p>
      <w:pPr>
        <w:pStyle w:val="ListBullet"/>
      </w:pPr>
      <w:r>
        <w:t>ImageHash Library: https://github.com/JohannesBuchner/imagehash</w:t>
      </w:r>
    </w:p>
    <w:p>
      <w:pPr>
        <w:pStyle w:val="ListBullet"/>
      </w:pPr>
      <w:r>
        <w:t>NumPy Documentation: https://numpy.org/doc/</w:t>
      </w:r>
    </w:p>
    <w:p>
      <w:pPr>
        <w:pStyle w:val="Heading2"/>
      </w:pPr>
      <w:r>
        <w:t>2. Face Recognition</w:t>
      </w:r>
    </w:p>
    <w:p>
      <w:pPr>
        <w:pStyle w:val="ListBullet"/>
      </w:pPr>
      <w:r>
        <w:t>DeepFace: https://github.com/serengil/deepface</w:t>
      </w:r>
    </w:p>
    <w:p>
      <w:pPr>
        <w:pStyle w:val="ListBullet"/>
      </w:pPr>
      <w:r>
        <w:t>OpenCV Haar Cascades: https://docs.opencv.org/master/db/d28/tutorial_cascade_classifier.html</w:t>
      </w:r>
    </w:p>
    <w:p>
      <w:pPr>
        <w:pStyle w:val="Heading2"/>
      </w:pPr>
      <w:r>
        <w:t>3. Image Processing Techniques</w:t>
      </w:r>
    </w:p>
    <w:p>
      <w:pPr>
        <w:pStyle w:val="ListBullet"/>
      </w:pPr>
      <w:r>
        <w:t>Laplacian Blur Detection: Image Processing literature on focus measure operators</w:t>
      </w:r>
    </w:p>
    <w:p>
      <w:pPr>
        <w:pStyle w:val="ListBullet"/>
      </w:pPr>
      <w:r>
        <w:t>Perceptual Hashing: https://www.phash.org/</w:t>
      </w:r>
    </w:p>
    <w:p>
      <w:pPr>
        <w:pStyle w:val="Heading2"/>
      </w:pPr>
      <w:r>
        <w:t>4. Development Tools</w:t>
      </w:r>
    </w:p>
    <w:p>
      <w:pPr>
        <w:pStyle w:val="ListBullet"/>
      </w:pPr>
      <w:r>
        <w:t>Python: https://www.python.org/</w:t>
      </w:r>
    </w:p>
    <w:p>
      <w:pPr>
        <w:pStyle w:val="ListBullet"/>
      </w:pPr>
      <w:r>
        <w:t>Git: https://git-scm.com/</w:t>
      </w:r>
    </w:p>
    <w:p>
      <w:pPr>
        <w:pStyle w:val="ListBullet"/>
      </w:pPr>
      <w:r>
        <w:t>GitHub: https://github.com/</w:t>
      </w:r>
    </w:p>
    <w:p>
      <w:pPr>
        <w:pStyle w:val="ListBullet"/>
      </w:pPr>
      <w:r>
        <w:t>Visual Studio Code: https://code.visualstudio.com/</w:t>
      </w:r>
    </w:p>
    <w:p>
      <w:pPr>
        <w:pStyle w:val="ListBullet"/>
      </w:pPr>
      <w:r>
        <w:t>pytest: https://docs.pytest.org/</w:t>
      </w:r>
    </w:p>
    <w:p>
      <w:pPr>
        <w:pStyle w:val="Heading2"/>
      </w:pPr>
      <w:r>
        <w:t>5. AI Platforms (Large Language Models)</w:t>
      </w:r>
    </w:p>
    <w:p>
      <w:pPr>
        <w:pStyle w:val="ListBullet"/>
      </w:pPr>
      <w:r>
        <w:t>Google Gemini: https://gemini.google.com/</w:t>
      </w:r>
    </w:p>
    <w:p>
      <w:pPr>
        <w:pStyle w:val="ListBullet"/>
      </w:pPr>
      <w:r>
        <w:t>Microsoft Copilot: https://copilot.microsoft.com/</w:t>
      </w:r>
    </w:p>
    <w:p>
      <w:pPr>
        <w:pStyle w:val="ListBullet"/>
      </w:pPr>
      <w:r>
        <w:t>Anthropic Claude: https://claude.ai/</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