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CLEAN SHOT</w:t>
      </w:r>
    </w:p>
    <w:p>
      <w:pPr>
        <w:jc w:val="center"/>
      </w:pPr>
      <w:r>
        <w:rPr>
          <w:color w:val="7C3AED"/>
          <w:sz w:val="48"/>
        </w:rPr>
        <w:t>AI Photo Organizer</w:t>
      </w:r>
    </w:p>
    <w:p/>
    <w:p/>
    <w:p>
      <w:pPr>
        <w:jc w:val="center"/>
      </w:pPr>
      <w:r>
        <w:rPr>
          <w:sz w:val="36"/>
        </w:rPr>
        <w:t>Project Report Documentation</w:t>
      </w:r>
    </w:p>
    <w:p/>
    <w:p/>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CLEAN SHOT - AI Photo Organizer</w:t>
            </w:r>
          </w:p>
        </w:tc>
      </w:tr>
      <w:tr>
        <w:tc>
          <w:tcPr>
            <w:tcW w:type="dxa" w:w="4320"/>
          </w:tcPr>
          <w:p>
            <w:r>
              <w:t>Version</w:t>
            </w:r>
          </w:p>
        </w:tc>
        <w:tc>
          <w:tcPr>
            <w:tcW w:type="dxa" w:w="4320"/>
          </w:tcPr>
          <w:p>
            <w:r>
              <w:t>1.0.0</w:t>
            </w:r>
          </w:p>
        </w:tc>
      </w:tr>
      <w:tr>
        <w:tc>
          <w:tcPr>
            <w:tcW w:type="dxa" w:w="4320"/>
          </w:tcPr>
          <w:p>
            <w:r>
              <w:t>License</w:t>
            </w:r>
          </w:p>
        </w:tc>
        <w:tc>
          <w:tcPr>
            <w:tcW w:type="dxa" w:w="4320"/>
          </w:tcPr>
          <w:p>
            <w:r>
              <w:t>MIT</w:t>
            </w:r>
          </w:p>
        </w:tc>
      </w:tr>
      <w:tr>
        <w:tc>
          <w:tcPr>
            <w:tcW w:type="dxa" w:w="4320"/>
          </w:tcPr>
          <w:p>
            <w:r>
              <w:t>Platform</w:t>
            </w:r>
          </w:p>
        </w:tc>
        <w:tc>
          <w:tcPr>
            <w:tcW w:type="dxa" w:w="4320"/>
          </w:tcPr>
          <w:p>
            <w:r>
              <w:t>Windows, Linux, macOS</w:t>
            </w:r>
          </w:p>
        </w:tc>
      </w:tr>
      <w:tr>
        <w:tc>
          <w:tcPr>
            <w:tcW w:type="dxa" w:w="4320"/>
          </w:tcPr>
          <w:p>
            <w:r>
              <w:t>Technology</w:t>
            </w:r>
          </w:p>
        </w:tc>
        <w:tc>
          <w:tcPr>
            <w:tcW w:type="dxa" w:w="4320"/>
          </w:tcPr>
          <w:p>
            <w:r>
              <w:t>Python, PySide6, OpenCV</w:t>
            </w:r>
          </w:p>
        </w:tc>
      </w:tr>
    </w:tbl>
    <w:p>
      <w:r>
        <w:br w:type="page"/>
      </w:r>
    </w:p>
    <w:p>
      <w:pPr>
        <w:pStyle w:val="Heading1"/>
      </w:pPr>
      <w:r>
        <w:t>1. Introduction</w:t>
      </w:r>
    </w:p>
    <w:p>
      <w:pPr>
        <w:pStyle w:val="Heading2"/>
      </w:pPr>
      <w:r>
        <w:t>1.1 Project Overview</w:t>
      </w:r>
    </w:p>
    <w:p>
      <w:r>
        <w:t>CLEAN SHOT - AI Photo Organizer is an intelligent desktop application that automatically categorizes and organizes photos using advanced AI algorithms. The application leverages computer vision and machine learning techniques to detect blurry images, find duplicates, and identify photos containing faces—all while maintaining complete offline functionality for maximum privacy.</w:t>
      </w:r>
    </w:p>
    <w:p>
      <w:pPr>
        <w:pStyle w:val="Heading2"/>
      </w:pPr>
      <w:r>
        <w:t>1.2 Problem Statement</w:t>
      </w:r>
    </w:p>
    <w:p>
      <w:r>
        <w:t>In the digital age, users accumulate thousands of photos across devices, leading to:</w:t>
      </w:r>
    </w:p>
    <w:p>
      <w:pPr>
        <w:pStyle w:val="ListBullet"/>
      </w:pPr>
      <w:r>
        <w:t>Storage Bloat: Duplicate and low-quality images waste valuable storage space</w:t>
      </w:r>
    </w:p>
    <w:p>
      <w:pPr>
        <w:pStyle w:val="ListBullet"/>
      </w:pPr>
      <w:r>
        <w:t>Disorganization: Photos become increasingly difficult to manage and locate</w:t>
      </w:r>
    </w:p>
    <w:p>
      <w:pPr>
        <w:pStyle w:val="ListBullet"/>
      </w:pPr>
      <w:r>
        <w:t>Manual Effort: Manually sorting photos is time-consuming and tedious</w:t>
      </w:r>
    </w:p>
    <w:p>
      <w:pPr>
        <w:pStyle w:val="ListBullet"/>
      </w:pPr>
      <w:r>
        <w:t>Privacy Concerns: Cloud-based solutions raise data privacy issues</w:t>
      </w:r>
    </w:p>
    <w:p>
      <w:pPr>
        <w:pStyle w:val="Heading2"/>
      </w:pPr>
      <w:r>
        <w:t>1.3 Proposed Solution</w:t>
      </w:r>
    </w:p>
    <w:p>
      <w:r>
        <w:t>CLEAN SHOT addresses these challenges by providing:</w:t>
      </w:r>
    </w:p>
    <w:p>
      <w:pPr>
        <w:pStyle w:val="ListBullet"/>
      </w:pPr>
      <w:r>
        <w:t>Automated Photo Detection: AI-powered blur, duplicate, and face detection</w:t>
      </w:r>
    </w:p>
    <w:p>
      <w:pPr>
        <w:pStyle w:val="ListBullet"/>
      </w:pPr>
      <w:r>
        <w:t>Intelligent Organization: Automatic categorization into organized folders</w:t>
      </w:r>
    </w:p>
    <w:p>
      <w:pPr>
        <w:pStyle w:val="ListBullet"/>
      </w:pPr>
      <w:r>
        <w:t>Complete Privacy: 100% offline processing with no data uploaded anywhere</w:t>
      </w:r>
    </w:p>
    <w:p>
      <w:pPr>
        <w:pStyle w:val="ListBullet"/>
      </w:pPr>
      <w:r>
        <w:t>Modern Interface: User-friendly GUI with real-time progress tracking</w:t>
      </w:r>
    </w:p>
    <w:p>
      <w:pPr>
        <w:pStyle w:val="ListBullet"/>
      </w:pPr>
      <w:r>
        <w:t>Undo Capability: Reversible file operations for user confidence</w:t>
      </w:r>
    </w:p>
    <w:p>
      <w:pPr>
        <w:pStyle w:val="Heading2"/>
      </w:pPr>
      <w:r>
        <w:t>1.4 Project Objectives</w:t>
      </w:r>
    </w:p>
    <w:p>
      <w:pPr>
        <w:pStyle w:val="ListNumber"/>
      </w:pPr>
      <w:r>
        <w:t>Develop AI Detection Algorithms: Implement accurate blur detection using Laplacian+Sobel metrics, duplicate detection using multi-hash perceptual comparison, and face detection using Haar cascades</w:t>
      </w:r>
    </w:p>
    <w:p>
      <w:pPr>
        <w:pStyle w:val="ListNumber"/>
      </w:pPr>
      <w:r>
        <w:t>Create Modern GUI: Design an intuitive PySide6-based interface with animations and theming</w:t>
      </w:r>
    </w:p>
    <w:p>
      <w:pPr>
        <w:pStyle w:val="ListNumber"/>
      </w:pPr>
      <w:r>
        <w:t>Ensure Privacy: Process all photos locally without any network connectivity</w:t>
      </w:r>
    </w:p>
    <w:p>
      <w:pPr>
        <w:pStyle w:val="ListNumber"/>
      </w:pPr>
      <w:r>
        <w:t>Enable Reversibility: Implement undo functionality for all file operations</w:t>
      </w:r>
    </w:p>
    <w:p>
      <w:pPr>
        <w:pStyle w:val="ListNumber"/>
      </w:pPr>
      <w:r>
        <w:t>Maintain Performance: Process 1000+ images efficiently in under 10 minutes</w:t>
      </w:r>
    </w:p>
    <w:p>
      <w:pPr>
        <w:pStyle w:val="Heading2"/>
      </w:pPr>
      <w:r>
        <w:t>1.5 Scope</w:t>
      </w:r>
    </w:p>
    <w:p>
      <w:pPr>
        <w:pStyle w:val="Heading3"/>
      </w:pPr>
      <w:r>
        <w:t>In Scope</w:t>
      </w:r>
    </w:p>
    <w:p>
      <w:pPr>
        <w:pStyle w:val="ListBullet"/>
      </w:pPr>
      <w:r>
        <w:t>Desktop application for Windows (primary), Linux, and macOS</w:t>
      </w:r>
    </w:p>
    <w:p>
      <w:pPr>
        <w:pStyle w:val="ListBullet"/>
      </w:pPr>
      <w:r>
        <w:t>Blur detection with configurable thresholds</w:t>
      </w:r>
    </w:p>
    <w:p>
      <w:pPr>
        <w:pStyle w:val="ListBullet"/>
      </w:pPr>
      <w:r>
        <w:t>Duplicate detection using perceptual hashing</w:t>
      </w:r>
    </w:p>
    <w:p>
      <w:pPr>
        <w:pStyle w:val="ListBullet"/>
      </w:pPr>
      <w:r>
        <w:t>Face detection using OpenCV Haar cascades</w:t>
      </w:r>
    </w:p>
    <w:p>
      <w:pPr>
        <w:pStyle w:val="ListBullet"/>
      </w:pPr>
      <w:r>
        <w:t>Face search/recognition using DeepFace (optional)</w:t>
      </w:r>
    </w:p>
    <w:p>
      <w:pPr>
        <w:pStyle w:val="ListBullet"/>
      </w:pPr>
      <w:r>
        <w:t>File organization with undo capability</w:t>
      </w:r>
    </w:p>
    <w:p>
      <w:pPr>
        <w:pStyle w:val="ListBullet"/>
      </w:pPr>
      <w:r>
        <w:t>Session management and operation logging</w:t>
      </w:r>
    </w:p>
    <w:p>
      <w:pPr>
        <w:pStyle w:val="Heading3"/>
      </w:pPr>
      <w:r>
        <w:t>Out of Scope</w:t>
      </w:r>
    </w:p>
    <w:p>
      <w:pPr>
        <w:pStyle w:val="ListBullet"/>
      </w:pPr>
      <w:r>
        <w:t>Mobile application development</w:t>
      </w:r>
    </w:p>
    <w:p>
      <w:pPr>
        <w:pStyle w:val="ListBullet"/>
      </w:pPr>
      <w:r>
        <w:t>Cloud-based processing</w:t>
      </w:r>
    </w:p>
    <w:p>
      <w:pPr>
        <w:pStyle w:val="ListBullet"/>
      </w:pPr>
      <w:r>
        <w:t>Real-time camera processing</w:t>
      </w:r>
    </w:p>
    <w:p>
      <w:pPr>
        <w:pStyle w:val="ListBullet"/>
      </w:pPr>
      <w:r>
        <w:t>Video file processing</w:t>
      </w:r>
    </w:p>
    <w:p>
      <w:pPr>
        <w:pStyle w:val="ListBullet"/>
      </w:pPr>
      <w:r>
        <w:t>Image editing capabilities</w:t>
      </w:r>
    </w:p>
    <w:p>
      <w:pPr>
        <w:pStyle w:val="Heading2"/>
      </w:pPr>
      <w:r>
        <w:t>1.6 Target Users</w:t>
      </w:r>
    </w:p>
    <w:p>
      <w:pPr>
        <w:pStyle w:val="ListBullet"/>
      </w:pPr>
      <w:r>
        <w:t>Photography Enthusiasts: Managing large personal photo collections</w:t>
      </w:r>
    </w:p>
    <w:p>
      <w:pPr>
        <w:pStyle w:val="ListBullet"/>
      </w:pPr>
      <w:r>
        <w:t>Professional Photographers: Quickly culling and organizing shoots</w:t>
      </w:r>
    </w:p>
    <w:p>
      <w:pPr>
        <w:pStyle w:val="ListBullet"/>
      </w:pPr>
      <w:r>
        <w:t>General Users: Anyone wanting to clean up device storage</w:t>
      </w:r>
    </w:p>
    <w:p>
      <w:pPr>
        <w:pStyle w:val="ListBullet"/>
      </w:pPr>
      <w:r>
        <w:t>Privacy-Conscious Users: Those preferring offline photo management</w:t>
      </w:r>
    </w:p>
    <w:p>
      <w:pPr>
        <w:pStyle w:val="Heading2"/>
      </w:pPr>
      <w:r>
        <w:t>1.7 Document Structure</w:t>
      </w:r>
    </w:p>
    <w:p>
      <w:r>
        <w:t>This project report is organized into the following sections:</w:t>
      </w:r>
    </w:p>
    <w:tbl>
      <w:tblPr>
        <w:tblStyle w:val="TableGrid"/>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Description</w:t>
            </w:r>
          </w:p>
        </w:tc>
      </w:tr>
      <w:tr>
        <w:tc>
          <w:tcPr>
            <w:tcW w:type="dxa" w:w="4320"/>
          </w:tcPr>
          <w:p>
            <w:r>
              <w:t>1. Introduction</w:t>
            </w:r>
          </w:p>
        </w:tc>
        <w:tc>
          <w:tcPr>
            <w:tcW w:type="dxa" w:w="4320"/>
          </w:tcPr>
          <w:p>
            <w:r>
              <w:t>Project overview, objectives, and scope</w:t>
            </w:r>
          </w:p>
        </w:tc>
      </w:tr>
      <w:tr>
        <w:tc>
          <w:tcPr>
            <w:tcW w:type="dxa" w:w="4320"/>
          </w:tcPr>
          <w:p>
            <w:r>
              <w:t>2. System Overview</w:t>
            </w:r>
          </w:p>
        </w:tc>
        <w:tc>
          <w:tcPr>
            <w:tcW w:type="dxa" w:w="4320"/>
          </w:tcPr>
          <w:p>
            <w:r>
              <w:t>Architecture and component design</w:t>
            </w:r>
          </w:p>
        </w:tc>
      </w:tr>
      <w:tr>
        <w:tc>
          <w:tcPr>
            <w:tcW w:type="dxa" w:w="4320"/>
          </w:tcPr>
          <w:p>
            <w:r>
              <w:t>3. Methodology</w:t>
            </w:r>
          </w:p>
        </w:tc>
        <w:tc>
          <w:tcPr>
            <w:tcW w:type="dxa" w:w="4320"/>
          </w:tcPr>
          <w:p>
            <w:r>
              <w:t>Development approach and lifecycle</w:t>
            </w:r>
          </w:p>
        </w:tc>
      </w:tr>
      <w:tr>
        <w:tc>
          <w:tcPr>
            <w:tcW w:type="dxa" w:w="4320"/>
          </w:tcPr>
          <w:p>
            <w:r>
              <w:t>4. Design</w:t>
            </w:r>
          </w:p>
        </w:tc>
        <w:tc>
          <w:tcPr>
            <w:tcW w:type="dxa" w:w="4320"/>
          </w:tcPr>
          <w:p>
            <w:r>
              <w:t>Detailed system and UI design</w:t>
            </w:r>
          </w:p>
        </w:tc>
      </w:tr>
      <w:tr>
        <w:tc>
          <w:tcPr>
            <w:tcW w:type="dxa" w:w="4320"/>
          </w:tcPr>
          <w:p>
            <w:r>
              <w:t>5. Tools &amp; Technologies</w:t>
            </w:r>
          </w:p>
        </w:tc>
        <w:tc>
          <w:tcPr>
            <w:tcW w:type="dxa" w:w="4320"/>
          </w:tcPr>
          <w:p>
            <w:r>
              <w:t>Technology stack and dependencies</w:t>
            </w:r>
          </w:p>
        </w:tc>
      </w:tr>
      <w:tr>
        <w:tc>
          <w:tcPr>
            <w:tcW w:type="dxa" w:w="4320"/>
          </w:tcPr>
          <w:p>
            <w:r>
              <w:t>6. Implementation</w:t>
            </w:r>
          </w:p>
        </w:tc>
        <w:tc>
          <w:tcPr>
            <w:tcW w:type="dxa" w:w="4320"/>
          </w:tcPr>
          <w:p>
            <w:r>
              <w:t>Core module implementation details</w:t>
            </w:r>
          </w:p>
        </w:tc>
      </w:tr>
      <w:tr>
        <w:tc>
          <w:tcPr>
            <w:tcW w:type="dxa" w:w="4320"/>
          </w:tcPr>
          <w:p>
            <w:r>
              <w:t>7. Sample Code</w:t>
            </w:r>
          </w:p>
        </w:tc>
        <w:tc>
          <w:tcPr>
            <w:tcW w:type="dxa" w:w="4320"/>
          </w:tcPr>
          <w:p>
            <w:r>
              <w:t>Key code snippets and algorithms</w:t>
            </w:r>
          </w:p>
        </w:tc>
      </w:tr>
      <w:tr>
        <w:tc>
          <w:tcPr>
            <w:tcW w:type="dxa" w:w="4320"/>
          </w:tcPr>
          <w:p>
            <w:r>
              <w:t>8. Screenshots</w:t>
            </w:r>
          </w:p>
        </w:tc>
        <w:tc>
          <w:tcPr>
            <w:tcW w:type="dxa" w:w="4320"/>
          </w:tcPr>
          <w:p>
            <w:r>
              <w:t>Application UI demonstration</w:t>
            </w:r>
          </w:p>
        </w:tc>
      </w:tr>
      <w:tr>
        <w:tc>
          <w:tcPr>
            <w:tcW w:type="dxa" w:w="4320"/>
          </w:tcPr>
          <w:p>
            <w:r>
              <w:t>9. Testing</w:t>
            </w:r>
          </w:p>
        </w:tc>
        <w:tc>
          <w:tcPr>
            <w:tcW w:type="dxa" w:w="4320"/>
          </w:tcPr>
          <w:p>
            <w:r>
              <w:t>Test strategy and results</w:t>
            </w:r>
          </w:p>
        </w:tc>
      </w:tr>
      <w:tr>
        <w:tc>
          <w:tcPr>
            <w:tcW w:type="dxa" w:w="4320"/>
          </w:tcPr>
          <w:p>
            <w:r>
              <w:t>10. Conclusion</w:t>
            </w:r>
          </w:p>
        </w:tc>
        <w:tc>
          <w:tcPr>
            <w:tcW w:type="dxa" w:w="4320"/>
          </w:tcPr>
          <w:p>
            <w:r>
              <w:t>Summary and future enhancements</w:t>
            </w:r>
          </w:p>
        </w:tc>
      </w:tr>
    </w:tbl>
    <w:p/>
    <w:p>
      <w:r>
        <w:br w:type="page"/>
      </w:r>
    </w:p>
    <w:p>
      <w:pPr>
        <w:pStyle w:val="Heading1"/>
      </w:pPr>
      <w:r>
        <w:t>2. System Overview</w:t>
      </w:r>
    </w:p>
    <w:p>
      <w:pPr>
        <w:pStyle w:val="Heading2"/>
      </w:pPr>
      <w:r>
        <w:t>2.1 System Architecture</w:t>
      </w:r>
    </w:p>
    <w:p>
      <w:r>
        <w:t>CLEAN SHOT follows a modular, layered architecture that separates concerns across distinct components:</w:t>
      </w:r>
    </w:p>
    <w:p>
      <w:pPr>
        <w:ind w:left="720"/>
      </w:pPr>
      <w:r>
        <w:rPr>
          <w:rFonts w:ascii="Consolas" w:hAnsi="Consolas"/>
          <w:sz w:val="18"/>
        </w:rPr>
        <w:t>┌─────────────────────────────────────────────────────────────────┐</w:t>
        <w:br/>
        <w:t>│                    PRESENTATION LAYER (GUI)                     │</w:t>
        <w:br/>
        <w:t>│  ┌──────────────┐  ┌──────────────┐  ┌──────────────────────┐  │</w:t>
        <w:br/>
        <w:t>│  │ Main Window  │  │  Components  │  │  Theme &amp; Animations  │  │</w:t>
        <w:br/>
        <w:t>│  │  (main.py)   │  │ (Settings,   │  │  (theme.py,          │  │</w:t>
        <w:br/>
        <w:t>│  │              │  │  Progress,   │  │   modern_styles.py)  │  │</w:t>
        <w:br/>
        <w:t>│  │              │  │  Results)    │  │                      │  │</w:t>
        <w:br/>
        <w:t>│  └──────────────┘  └──────────────┘  └──────────────────────┘  │</w:t>
        <w:br/>
        <w:t>└─────────────────────────────────────────────────────────────────┘</w:t>
        <w:br/>
        <w:t xml:space="preserve">                              │</w:t>
        <w:br/>
        <w:t xml:space="preserve">                              ▼</w:t>
        <w:br/>
        <w:t>┌─────────────────────────────────────────────────────────────────┐</w:t>
        <w:br/>
        <w:t>│                    BUSINESS LOGIC LAYER                          │</w:t>
        <w:br/>
        <w:t>│  ┌──────────────────────────┐  ┌─────────────────────────────┐  │</w:t>
        <w:br/>
        <w:t>│  │    Worker Threads        │  │      Configuration          │  │</w:t>
        <w:br/>
        <w:t>│  │  - PhotoProcessor        │  │  - AppConfig               │  │</w:t>
        <w:br/>
        <w:t>│  │  - FaceSearchProcessor   │  │  - ProcessingSession       │  │</w:t>
        <w:br/>
        <w:t>│  │  - BaseProcessor         │  │  - ThemeManager            │  │</w:t>
        <w:br/>
        <w:t>│  └──────────────────────────┘  └─────────────────────────────┘  │</w:t>
        <w:br/>
        <w:t>└─────────────────────────────────────────────────────────────────┘</w:t>
        <w:br/>
        <w:t xml:space="preserve">                              │</w:t>
        <w:br/>
        <w:t xml:space="preserve">                              ▼</w:t>
        <w:br/>
        <w:t>┌─────────────────────────────────────────────────────────────────┐</w:t>
        <w:br/>
        <w:t>│                      CORE LAYER                                  │</w:t>
        <w:br/>
        <w:t>│  ┌────────────────┐  ┌────────────────┐  ┌─────────────────┐   │</w:t>
        <w:br/>
        <w:t>│  │ BlurDetector   │  │DuplicateDetector│  │  FaceDetector   │  │</w:t>
        <w:br/>
        <w:t>│  │ - Laplacian    │  │ - Average Hash  │  │ - Haar Cascade  │  │</w:t>
        <w:br/>
        <w:t>│  │ - Sobel        │  │ - pHash         │  │ - DeepFace      │  │</w:t>
        <w:br/>
        <w:t>│  │                │  │ - dHash         │  │   (optional)    │  │</w:t>
        <w:br/>
        <w:t>│  └────────────────┘  └────────────────┘  └─────────────────┘   │</w:t>
        <w:br/>
        <w:t>└─────────────────────────────────────────────────────────────────┘</w:t>
        <w:br/>
        <w:t xml:space="preserve">                              │</w:t>
        <w:br/>
        <w:t xml:space="preserve">                              ▼</w:t>
        <w:br/>
        <w:t>┌─────────────────────────────────────────────────────────────────┐</w:t>
        <w:br/>
        <w:t>│                    UTILITY LAYER                                 │</w:t>
        <w:br/>
        <w:t>│  ┌─────────────────┐  ┌─────────────────┐  ┌─────────────────┐ │</w:t>
        <w:br/>
        <w:t>│  │  InputValidator │  │  File Manager   │  │    Logging      │ │</w:t>
        <w:br/>
        <w:t>│  │  - Path check   │  │  - Move/Copy    │  │  - Operations   │ │</w:t>
        <w:br/>
        <w:t>│  │  - Thresholds   │  │  - Undo support │  │  - Errors       │ │</w:t>
        <w:br/>
        <w:t>│  └─────────────────┘  └─────────────────┘  └─────────────────┘ │</w:t>
        <w:br/>
        <w:t>└─────────────────────────────────────────────────────────────────┘</w:t>
      </w:r>
    </w:p>
    <w:p>
      <w:pPr>
        <w:pStyle w:val="Heading2"/>
      </w:pPr>
      <w:r>
        <w:t>2.2 Component Description</w:t>
      </w:r>
    </w:p>
    <w:p>
      <w:pPr>
        <w:pStyle w:val="Heading3"/>
      </w:pPr>
      <w:r>
        <w:t>2.2.1 Presentation Layer (GUI)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File</w:t>
            </w:r>
          </w:p>
        </w:tc>
        <w:tc>
          <w:tcPr>
            <w:tcW w:type="dxa" w:w="2880"/>
          </w:tcPr>
          <w:p>
            <w:r>
              <w:rPr>
                <w:b/>
              </w:rPr>
              <w:t>Responsibility</w:t>
            </w:r>
          </w:p>
        </w:tc>
      </w:tr>
      <w:tr>
        <w:tc>
          <w:tcPr>
            <w:tcW w:type="dxa" w:w="2880"/>
          </w:tcPr>
          <w:p>
            <w:r>
              <w:t>MainWindow</w:t>
            </w:r>
          </w:p>
        </w:tc>
        <w:tc>
          <w:tcPr>
            <w:tcW w:type="dxa" w:w="2880"/>
          </w:tcPr>
          <w:p>
            <w:r>
              <w:t>main.py</w:t>
            </w:r>
          </w:p>
        </w:tc>
        <w:tc>
          <w:tcPr>
            <w:tcW w:type="dxa" w:w="2880"/>
          </w:tcPr>
          <w:p>
            <w:r>
              <w:t>Primary application window with all UI elements</w:t>
            </w:r>
          </w:p>
        </w:tc>
      </w:tr>
      <w:tr>
        <w:tc>
          <w:tcPr>
            <w:tcW w:type="dxa" w:w="2880"/>
          </w:tcPr>
          <w:p>
            <w:r>
              <w:t>SettingsWidget</w:t>
            </w:r>
          </w:p>
        </w:tc>
        <w:tc>
          <w:tcPr>
            <w:tcW w:type="dxa" w:w="2880"/>
          </w:tcPr>
          <w:p>
            <w:r>
              <w:t>components.py</w:t>
            </w:r>
          </w:p>
        </w:tc>
        <w:tc>
          <w:tcPr>
            <w:tcW w:type="dxa" w:w="2880"/>
          </w:tcPr>
          <w:p>
            <w:r>
              <w:t>Detection threshold configuration panel</w:t>
            </w:r>
          </w:p>
        </w:tc>
      </w:tr>
      <w:tr>
        <w:tc>
          <w:tcPr>
            <w:tcW w:type="dxa" w:w="2880"/>
          </w:tcPr>
          <w:p>
            <w:r>
              <w:t>ProgressWidget</w:t>
            </w:r>
          </w:p>
        </w:tc>
        <w:tc>
          <w:tcPr>
            <w:tcW w:type="dxa" w:w="2880"/>
          </w:tcPr>
          <w:p>
            <w:r>
              <w:t>components.py</w:t>
            </w:r>
          </w:p>
        </w:tc>
        <w:tc>
          <w:tcPr>
            <w:tcW w:type="dxa" w:w="2880"/>
          </w:tcPr>
          <w:p>
            <w:r>
              <w:t>Real-time progress display with status</w:t>
            </w:r>
          </w:p>
        </w:tc>
      </w:tr>
      <w:tr>
        <w:tc>
          <w:tcPr>
            <w:tcW w:type="dxa" w:w="2880"/>
          </w:tcPr>
          <w:p>
            <w:r>
              <w:t>ResultsWidget</w:t>
            </w:r>
          </w:p>
        </w:tc>
        <w:tc>
          <w:tcPr>
            <w:tcW w:type="dxa" w:w="2880"/>
          </w:tcPr>
          <w:p>
            <w:r>
              <w:t>components.py</w:t>
            </w:r>
          </w:p>
        </w:tc>
        <w:tc>
          <w:tcPr>
            <w:tcW w:type="dxa" w:w="2880"/>
          </w:tcPr>
          <w:p>
            <w:r>
              <w:t>Processing results and statistics display</w:t>
            </w:r>
          </w:p>
        </w:tc>
      </w:tr>
      <w:tr>
        <w:tc>
          <w:tcPr>
            <w:tcW w:type="dxa" w:w="2880"/>
          </w:tcPr>
          <w:p>
            <w:r>
              <w:t>ThemeManager</w:t>
            </w:r>
          </w:p>
        </w:tc>
        <w:tc>
          <w:tcPr>
            <w:tcW w:type="dxa" w:w="2880"/>
          </w:tcPr>
          <w:p>
            <w:r>
              <w:t>theme.py</w:t>
            </w:r>
          </w:p>
        </w:tc>
        <w:tc>
          <w:tcPr>
            <w:tcW w:type="dxa" w:w="2880"/>
          </w:tcPr>
          <w:p>
            <w:r>
              <w:t>Dark/Light theme CSS generation</w:t>
            </w:r>
          </w:p>
        </w:tc>
      </w:tr>
      <w:tr>
        <w:tc>
          <w:tcPr>
            <w:tcW w:type="dxa" w:w="2880"/>
          </w:tcPr>
          <w:p>
            <w:r>
              <w:t>AnimatedWidgets</w:t>
            </w:r>
          </w:p>
        </w:tc>
        <w:tc>
          <w:tcPr>
            <w:tcW w:type="dxa" w:w="2880"/>
          </w:tcPr>
          <w:p>
            <w:r>
              <w:t>theme.py</w:t>
            </w:r>
          </w:p>
        </w:tc>
        <w:tc>
          <w:tcPr>
            <w:tcW w:type="dxa" w:w="2880"/>
          </w:tcPr>
          <w:p>
            <w:r>
              <w:t>Animated buttons, cards, and labels</w:t>
            </w:r>
          </w:p>
        </w:tc>
      </w:tr>
    </w:tbl>
    <w:p/>
    <w:p>
      <w:pPr>
        <w:pStyle w:val="Heading3"/>
      </w:pPr>
      <w:r>
        <w:t>2.2.2 Business Logic 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File</w:t>
            </w:r>
          </w:p>
        </w:tc>
        <w:tc>
          <w:tcPr>
            <w:tcW w:type="dxa" w:w="2880"/>
          </w:tcPr>
          <w:p>
            <w:r>
              <w:rPr>
                <w:b/>
              </w:rPr>
              <w:t>Responsibility</w:t>
            </w:r>
          </w:p>
        </w:tc>
      </w:tr>
      <w:tr>
        <w:tc>
          <w:tcPr>
            <w:tcW w:type="dxa" w:w="2880"/>
          </w:tcPr>
          <w:p>
            <w:r>
              <w:t>PhotoProcessor</w:t>
            </w:r>
          </w:p>
        </w:tc>
        <w:tc>
          <w:tcPr>
            <w:tcW w:type="dxa" w:w="2880"/>
          </w:tcPr>
          <w:p>
            <w:r>
              <w:t>workers.py</w:t>
            </w:r>
          </w:p>
        </w:tc>
        <w:tc>
          <w:tcPr>
            <w:tcW w:type="dxa" w:w="2880"/>
          </w:tcPr>
          <w:p>
            <w:r>
              <w:t>Background thread for photo organization</w:t>
            </w:r>
          </w:p>
        </w:tc>
      </w:tr>
      <w:tr>
        <w:tc>
          <w:tcPr>
            <w:tcW w:type="dxa" w:w="2880"/>
          </w:tcPr>
          <w:p>
            <w:r>
              <w:t>FaceSearchProcessor</w:t>
            </w:r>
          </w:p>
        </w:tc>
        <w:tc>
          <w:tcPr>
            <w:tcW w:type="dxa" w:w="2880"/>
          </w:tcPr>
          <w:p>
            <w:r>
              <w:t>workers.py</w:t>
            </w:r>
          </w:p>
        </w:tc>
        <w:tc>
          <w:tcPr>
            <w:tcW w:type="dxa" w:w="2880"/>
          </w:tcPr>
          <w:p>
            <w:r>
              <w:t>Background thread for face recognition</w:t>
            </w:r>
          </w:p>
        </w:tc>
      </w:tr>
      <w:tr>
        <w:tc>
          <w:tcPr>
            <w:tcW w:type="dxa" w:w="2880"/>
          </w:tcPr>
          <w:p>
            <w:r>
              <w:t>BaseProcessor</w:t>
            </w:r>
          </w:p>
        </w:tc>
        <w:tc>
          <w:tcPr>
            <w:tcW w:type="dxa" w:w="2880"/>
          </w:tcPr>
          <w:p>
            <w:r>
              <w:t>workers.py</w:t>
            </w:r>
          </w:p>
        </w:tc>
        <w:tc>
          <w:tcPr>
            <w:tcW w:type="dxa" w:w="2880"/>
          </w:tcPr>
          <w:p>
            <w:r>
              <w:t>Base class with pause/stop support</w:t>
            </w:r>
          </w:p>
        </w:tc>
      </w:tr>
      <w:tr>
        <w:tc>
          <w:tcPr>
            <w:tcW w:type="dxa" w:w="2880"/>
          </w:tcPr>
          <w:p>
            <w:r>
              <w:t>AppConfig</w:t>
            </w:r>
          </w:p>
        </w:tc>
        <w:tc>
          <w:tcPr>
            <w:tcW w:type="dxa" w:w="2880"/>
          </w:tcPr>
          <w:p>
            <w:r>
              <w:t>main.py</w:t>
            </w:r>
          </w:p>
        </w:tc>
        <w:tc>
          <w:tcPr>
            <w:tcW w:type="dxa" w:w="2880"/>
          </w:tcPr>
          <w:p>
            <w:r>
              <w:t>Application configuration and defaults</w:t>
            </w:r>
          </w:p>
        </w:tc>
      </w:tr>
      <w:tr>
        <w:tc>
          <w:tcPr>
            <w:tcW w:type="dxa" w:w="2880"/>
          </w:tcPr>
          <w:p>
            <w:r>
              <w:t>ProcessingSession</w:t>
            </w:r>
          </w:p>
        </w:tc>
        <w:tc>
          <w:tcPr>
            <w:tcW w:type="dxa" w:w="2880"/>
          </w:tcPr>
          <w:p>
            <w:r>
              <w:t>main.py</w:t>
            </w:r>
          </w:p>
        </w:tc>
        <w:tc>
          <w:tcPr>
            <w:tcW w:type="dxa" w:w="2880"/>
          </w:tcPr>
          <w:p>
            <w:r>
              <w:t>Session save/load functionality</w:t>
            </w:r>
          </w:p>
        </w:tc>
      </w:tr>
    </w:tbl>
    <w:p/>
    <w:p>
      <w:pPr>
        <w:pStyle w:val="Heading3"/>
      </w:pPr>
      <w:r>
        <w:t>2.2.3 Core Layer (Detectors)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File</w:t>
            </w:r>
          </w:p>
        </w:tc>
        <w:tc>
          <w:tcPr>
            <w:tcW w:type="dxa" w:w="2880"/>
          </w:tcPr>
          <w:p>
            <w:r>
              <w:rPr>
                <w:b/>
              </w:rPr>
              <w:t>Responsibility</w:t>
            </w:r>
          </w:p>
        </w:tc>
      </w:tr>
      <w:tr>
        <w:tc>
          <w:tcPr>
            <w:tcW w:type="dxa" w:w="2880"/>
          </w:tcPr>
          <w:p>
            <w:r>
              <w:t>BlurDetector</w:t>
            </w:r>
          </w:p>
        </w:tc>
        <w:tc>
          <w:tcPr>
            <w:tcW w:type="dxa" w:w="2880"/>
          </w:tcPr>
          <w:p>
            <w:r>
              <w:t>detectors.py</w:t>
            </w:r>
          </w:p>
        </w:tc>
        <w:tc>
          <w:tcPr>
            <w:tcW w:type="dxa" w:w="2880"/>
          </w:tcPr>
          <w:p>
            <w:r>
              <w:t>Multi-metric blur detection (Laplacian + Sobel)</w:t>
            </w:r>
          </w:p>
        </w:tc>
      </w:tr>
      <w:tr>
        <w:tc>
          <w:tcPr>
            <w:tcW w:type="dxa" w:w="2880"/>
          </w:tcPr>
          <w:p>
            <w:r>
              <w:t>DuplicateDetector</w:t>
            </w:r>
          </w:p>
        </w:tc>
        <w:tc>
          <w:tcPr>
            <w:tcW w:type="dxa" w:w="2880"/>
          </w:tcPr>
          <w:p>
            <w:r>
              <w:t>detectors.py</w:t>
            </w:r>
          </w:p>
        </w:tc>
        <w:tc>
          <w:tcPr>
            <w:tcW w:type="dxa" w:w="2880"/>
          </w:tcPr>
          <w:p>
            <w:r>
              <w:t>Multi-hash duplicate detection (aHash + pHash + dHash)</w:t>
            </w:r>
          </w:p>
        </w:tc>
      </w:tr>
      <w:tr>
        <w:tc>
          <w:tcPr>
            <w:tcW w:type="dxa" w:w="2880"/>
          </w:tcPr>
          <w:p>
            <w:r>
              <w:t>FaceDetector</w:t>
            </w:r>
          </w:p>
        </w:tc>
        <w:tc>
          <w:tcPr>
            <w:tcW w:type="dxa" w:w="2880"/>
          </w:tcPr>
          <w:p>
            <w:r>
              <w:t>detectors.py</w:t>
            </w:r>
          </w:p>
        </w:tc>
        <w:tc>
          <w:tcPr>
            <w:tcW w:type="dxa" w:w="2880"/>
          </w:tcPr>
          <w:p>
            <w:r>
              <w:t>Face detection using Haar cascades</w:t>
            </w:r>
          </w:p>
        </w:tc>
      </w:tr>
    </w:tbl>
    <w:p/>
    <w:p>
      <w:pPr>
        <w:pStyle w:val="Heading3"/>
      </w:pPr>
      <w:r>
        <w:t>2.2.4 Utility 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File</w:t>
            </w:r>
          </w:p>
        </w:tc>
        <w:tc>
          <w:tcPr>
            <w:tcW w:type="dxa" w:w="2880"/>
          </w:tcPr>
          <w:p>
            <w:r>
              <w:rPr>
                <w:b/>
              </w:rPr>
              <w:t>Responsibility</w:t>
            </w:r>
          </w:p>
        </w:tc>
      </w:tr>
      <w:tr>
        <w:tc>
          <w:tcPr>
            <w:tcW w:type="dxa" w:w="2880"/>
          </w:tcPr>
          <w:p>
            <w:r>
              <w:t>InputValidator</w:t>
            </w:r>
          </w:p>
        </w:tc>
        <w:tc>
          <w:tcPr>
            <w:tcW w:type="dxa" w:w="2880"/>
          </w:tcPr>
          <w:p>
            <w:r>
              <w:t>validators.py</w:t>
            </w:r>
          </w:p>
        </w:tc>
        <w:tc>
          <w:tcPr>
            <w:tcW w:type="dxa" w:w="2880"/>
          </w:tcPr>
          <w:p>
            <w:r>
              <w:t>Folder path and threshold validation</w:t>
            </w:r>
          </w:p>
        </w:tc>
      </w:tr>
      <w:tr>
        <w:tc>
          <w:tcPr>
            <w:tcW w:type="dxa" w:w="2880"/>
          </w:tcPr>
          <w:p>
            <w:r>
              <w:t>File Operations</w:t>
            </w:r>
          </w:p>
        </w:tc>
        <w:tc>
          <w:tcPr>
            <w:tcW w:type="dxa" w:w="2880"/>
          </w:tcPr>
          <w:p>
            <w:r>
              <w:t>(integrated)</w:t>
            </w:r>
          </w:p>
        </w:tc>
        <w:tc>
          <w:tcPr>
            <w:tcW w:type="dxa" w:w="2880"/>
          </w:tcPr>
          <w:p>
            <w:r>
              <w:t>Safe file move/copy with undo support</w:t>
            </w:r>
          </w:p>
        </w:tc>
      </w:tr>
      <w:tr>
        <w:tc>
          <w:tcPr>
            <w:tcW w:type="dxa" w:w="2880"/>
          </w:tcPr>
          <w:p>
            <w:r>
              <w:t>Logging</w:t>
            </w:r>
          </w:p>
        </w:tc>
        <w:tc>
          <w:tcPr>
            <w:tcW w:type="dxa" w:w="2880"/>
          </w:tcPr>
          <w:p>
            <w:r>
              <w:t>(integrated)</w:t>
            </w:r>
          </w:p>
        </w:tc>
        <w:tc>
          <w:tcPr>
            <w:tcW w:type="dxa" w:w="2880"/>
          </w:tcPr>
          <w:p>
            <w:r>
              <w:t>Operation and error logging</w:t>
            </w:r>
          </w:p>
        </w:tc>
      </w:tr>
    </w:tbl>
    <w:p/>
    <w:p>
      <w:pPr>
        <w:pStyle w:val="Heading2"/>
      </w:pPr>
      <w:r>
        <w:t>2.3 Data Flow</w:t>
      </w:r>
    </w:p>
    <w:p>
      <w:pPr>
        <w:ind w:left="720"/>
      </w:pPr>
      <w:r>
        <w:rPr>
          <w:rFonts w:ascii="Consolas" w:hAnsi="Consolas"/>
          <w:sz w:val="18"/>
        </w:rPr>
        <w:t>┌─────────────┐     ┌─────────────────────┐     ┌─────────────────┐</w:t>
        <w:br/>
        <w:t>│  User Input │ ──▶ │  Input Validation   │ ──▶ │ Photo Discovery │</w:t>
        <w:br/>
        <w:t>│  (Folder +  │     │  (Path, Thresholds) │     │ (Image Files)   │</w:t>
        <w:br/>
        <w:t>│  Settings)  │     └─────────────────────┘     └─────────────────┘</w:t>
        <w:br/>
        <w:t>└─────────────┘                                         │</w:t>
        <w:br/>
        <w:t xml:space="preserve">                                                        ▼</w:t>
        <w:br/>
        <w:t>┌─────────────────────────────────────────────────────────────────────┐</w:t>
        <w:br/>
        <w:t>│                        Processing Pipeline                           │</w:t>
        <w:br/>
        <w:t>│  ┌────────────────┐  ┌────────────────┐  ┌──────────────────────┐   │</w:t>
        <w:br/>
        <w:t>│  │ Blur Detection │─▶│Duplicate Check │─▶│ Face Detection (opt) │   │</w:t>
        <w:br/>
        <w:t>│  │ (per image)    │  │ (per image)    │  │ (per good image)     │   │</w:t>
        <w:br/>
        <w:t>│  └────────────────┘  └────────────────┘  └──────────────────────┘   │</w:t>
        <w:br/>
        <w:t>└─────────────────────────────────────────────────────────────────────┘</w:t>
        <w:br/>
        <w:t xml:space="preserve">                                │</w:t>
        <w:br/>
        <w:t xml:space="preserve">                                ▼</w:t>
        <w:br/>
        <w:t>┌─────────────────────────────────────────────────────────────────────┐</w:t>
        <w:br/>
        <w:t>│                      File Organization                               │</w:t>
        <w:br/>
        <w:t>│  ┌───────────────┐  ┌─────────────────┐  ┌───────────────────────┐  │</w:t>
        <w:br/>
        <w:t>│  │  Blurry_Photos│  │ Duplicate_Photos│  │  Face_Photos (copy)   │  │</w:t>
        <w:br/>
        <w:t>│  └───────────────┘  └─────────────────┘  └───────────────────────┘  │</w:t>
        <w:br/>
        <w:t>│  Good photos remain in original location                             │</w:t>
        <w:br/>
        <w:t>└─────────────────────────────────────────────────────────────────────┘</w:t>
        <w:br/>
        <w:t xml:space="preserve">                                │</w:t>
        <w:br/>
        <w:t xml:space="preserve">                                ▼</w:t>
        <w:br/>
        <w:t>┌─────────────────────┐     ┌────────────────────┐</w:t>
        <w:br/>
        <w:t>│  Operation Logging  │ ──▶ │  Results Display   │</w:t>
        <w:br/>
        <w:t>│  (JSON file)        │     │  &amp; Statistics      │</w:t>
        <w:br/>
        <w:t>└─────────────────────┘     └────────────────────┘</w:t>
      </w:r>
    </w:p>
    <w:p>
      <w:pPr>
        <w:pStyle w:val="Heading2"/>
      </w:pPr>
      <w:r>
        <w:t>2.4 Threading Model</w:t>
      </w:r>
    </w:p>
    <w:p>
      <w:r>
        <w:t>The application uses Qt's threading model for responsive UI:</w:t>
      </w:r>
    </w:p>
    <w:p>
      <w:pPr>
        <w:ind w:left="720"/>
      </w:pPr>
      <w:r>
        <w:rPr>
          <w:rFonts w:ascii="Consolas" w:hAnsi="Consolas"/>
          <w:sz w:val="18"/>
        </w:rPr>
        <w:t>┌─────────────────────────────────────────────────────────────────┐</w:t>
        <w:br/>
        <w:t>│                        Main Thread (UI)                          │</w:t>
        <w:br/>
        <w:t>│  - User interaction handling                                     │</w:t>
        <w:br/>
        <w:t>│  - Progress display updates                                      │</w:t>
        <w:br/>
        <w:t>│  - Result rendering                                              │</w:t>
        <w:br/>
        <w:t>└─────────────────────────────────────────────────────────────────┘</w:t>
        <w:br/>
        <w:t xml:space="preserve">        │                                    ▲</w:t>
        <w:br/>
        <w:t xml:space="preserve">        │ Start Processing                   │ Signals</w:t>
        <w:br/>
        <w:t xml:space="preserve">        ▼                                    │</w:t>
        <w:br/>
        <w:t>┌─────────────────────────────────────────────────────────────────┐</w:t>
        <w:br/>
        <w:t>│                      Worker Thread                               │</w:t>
        <w:br/>
        <w:t>│  - PhotoProcessor or FaceSearchProcessor                        │</w:t>
        <w:br/>
        <w:t>│  - Background image processing                                   │</w:t>
        <w:br/>
        <w:t>│  - Emits progress_updated, status_updated, finished signals     │</w:t>
        <w:br/>
        <w:t>└─────────────────────────────────────────────────────────────────┘</w:t>
      </w:r>
    </w:p>
    <w:p>
      <w:r>
        <w:t>Thread Communication Signals:</w:t>
      </w:r>
    </w:p>
    <w:p>
      <w:pPr>
        <w:pStyle w:val="ListBullet"/>
      </w:pPr>
      <w:r>
        <w:t>progress_updated(int) - Processing progress percentage</w:t>
      </w:r>
    </w:p>
    <w:p>
      <w:pPr>
        <w:pStyle w:val="ListBullet"/>
      </w:pPr>
      <w:r>
        <w:t>status_updated(str) - Current processing status message</w:t>
      </w:r>
    </w:p>
    <w:p>
      <w:pPr>
        <w:pStyle w:val="ListBullet"/>
      </w:pPr>
      <w:r>
        <w:t>log_message(str) - Log messages for display</w:t>
      </w:r>
    </w:p>
    <w:p>
      <w:pPr>
        <w:pStyle w:val="ListBullet"/>
      </w:pPr>
      <w:r>
        <w:t>finished_processing(dict) - Processing results</w:t>
      </w:r>
    </w:p>
    <w:p>
      <w:pPr>
        <w:pStyle w:val="ListBullet"/>
      </w:pPr>
      <w:r>
        <w:t>face_found(str, float) - Face match found with similarity</w:t>
      </w:r>
    </w:p>
    <w:p>
      <w:pPr>
        <w:pStyle w:val="Heading2"/>
      </w:pPr>
      <w:r>
        <w:t>2.5 File Organization Structure</w:t>
      </w:r>
    </w:p>
    <w:p>
      <w:r>
        <w:t>After processing, photos are organized as follows:</w:t>
      </w:r>
    </w:p>
    <w:p>
      <w:pPr>
        <w:ind w:left="720"/>
      </w:pPr>
      <w:r>
        <w:rPr>
          <w:rFonts w:ascii="Consolas" w:hAnsi="Consolas"/>
          <w:sz w:val="18"/>
        </w:rPr>
        <w:t>Selected Photo Folder/</w:t>
        <w:br/>
        <w:t>├── Blurry_Photos/          # Photos below blur threshold</w:t>
        <w:br/>
        <w:t>│   └── image1.jpg</w:t>
        <w:br/>
        <w:t>├── Duplicate_Photos/       # Duplicate/similar photos</w:t>
        <w:br/>
        <w:t>│   └── image2.jpg</w:t>
        <w:br/>
        <w:t>├── Face_Photos/           # Photos containing faces (copies)</w:t>
        <w:br/>
        <w:t>│   └── image3.jpg</w:t>
        <w:br/>
        <w:t>├── image4.jpg             # Good photos (remain in place)</w:t>
        <w:br/>
        <w:t>└── operations.json        # Undo operation log</w:t>
      </w:r>
    </w:p>
    <w:p>
      <w:r>
        <w:br w:type="page"/>
      </w:r>
    </w:p>
    <w:p>
      <w:pPr>
        <w:pStyle w:val="Heading1"/>
      </w:pPr>
      <w:r>
        <w:t>3. Methodology</w:t>
      </w:r>
    </w:p>
    <w:p>
      <w:pPr>
        <w:pStyle w:val="Heading2"/>
      </w:pPr>
      <w:r>
        <w:t>3.1 Development Approach</w:t>
      </w:r>
    </w:p>
    <w:p>
      <w:r>
        <w:t>CLEAN SHOT was developed using an Iterative and Incremental development methodology, combining best practices from Agile development with a focus on modular design.</w:t>
      </w:r>
    </w:p>
    <w:p>
      <w:pPr>
        <w:pStyle w:val="Heading3"/>
      </w:pPr>
      <w:r>
        <w:t>Development Phases</w:t>
      </w:r>
    </w:p>
    <w:p>
      <w:pPr>
        <w:ind w:left="720"/>
      </w:pPr>
      <w:r>
        <w:rPr>
          <w:rFonts w:ascii="Consolas" w:hAnsi="Consolas"/>
          <w:sz w:val="18"/>
        </w:rPr>
        <w:t>gantt</w:t>
        <w:br/>
        <w:t xml:space="preserve">    title CLEAN SHOT Development Timeline</w:t>
        <w:br/>
        <w:t xml:space="preserve">    dateFormat  YYYY-MM-DD</w:t>
        <w:br/>
        <w:t xml:space="preserve">    section Research</w:t>
        <w:br/>
        <w:t xml:space="preserve">    Algorithm Research     :done, r1, 2024-01-01, 2024-01-15</w:t>
        <w:br/>
        <w:t xml:space="preserve">    Technology Selection   :done, r2, 2024-01-10, 2024-01-20</w:t>
        <w:br/>
        <w:t xml:space="preserve">    </w:t>
        <w:br/>
        <w:t xml:space="preserve">    section Core Development</w:t>
        <w:br/>
        <w:t xml:space="preserve">    Detection Algorithms   :done, c1, 2024-01-20, 2024-02-10</w:t>
        <w:br/>
        <w:t xml:space="preserve">    File Processing        :done, c2, 2024-02-10, 2024-02-20</w:t>
        <w:br/>
        <w:t xml:space="preserve">    </w:t>
        <w:br/>
        <w:t xml:space="preserve">    section GUI Development</w:t>
        <w:br/>
        <w:t xml:space="preserve">    UI Design              :done, g1, 2024-02-15, 2024-02-28</w:t>
        <w:br/>
        <w:t xml:space="preserve">    Theme Implementation   :done, g2, 2024-02-28, 2024-03-10</w:t>
        <w:br/>
        <w:t xml:space="preserve">    Animations             :done, g3, 2024-03-10, 2024-03-20</w:t>
        <w:br/>
        <w:t xml:space="preserve">    </w:t>
        <w:br/>
        <w:t xml:space="preserve">    section Testing &amp; Polish</w:t>
        <w:br/>
        <w:t xml:space="preserve">    Unit Testing           :done, t1, 2024-03-15, 2024-03-30</w:t>
        <w:br/>
        <w:t xml:space="preserve">    Integration Testing    :done, t2, 2024-03-25, 2024-04-05</w:t>
        <w:br/>
        <w:t xml:space="preserve">    UI Refinement          :done, t3, 2024-04-01, 2024-04-10</w:t>
      </w:r>
    </w:p>
    <w:p>
      <w:pPr>
        <w:pStyle w:val="Heading2"/>
      </w:pPr>
      <w:r>
        <w:t>3.2 Development Phases</w:t>
      </w:r>
    </w:p>
    <w:p>
      <w:pPr>
        <w:pStyle w:val="Heading3"/>
      </w:pPr>
      <w:r>
        <w:t>Phase 1: Research &amp; Planning</w:t>
      </w:r>
    </w:p>
    <w:p>
      <w:pPr>
        <w:pStyle w:val="ListBullet"/>
      </w:pPr>
      <w:r>
        <w:t>Evaluated blur detection algorithms (Laplacian, Sobel, FFT)</w:t>
      </w:r>
    </w:p>
    <w:p>
      <w:pPr>
        <w:pStyle w:val="ListBullet"/>
      </w:pPr>
      <w:r>
        <w:t>Compared perceptual hashing libraries (ImageHash, pHash)</w:t>
      </w:r>
    </w:p>
    <w:p>
      <w:pPr>
        <w:pStyle w:val="ListBullet"/>
      </w:pPr>
      <w:r>
        <w:t>Selected GUI framework (PySide6 over Tkinter, PyQt)</w:t>
      </w:r>
    </w:p>
    <w:p>
      <w:pPr>
        <w:pStyle w:val="ListBullet"/>
      </w:pPr>
      <w:r>
        <w:t>Defined detection accuracy requirements</w:t>
      </w:r>
    </w:p>
    <w:p>
      <w:pPr>
        <w:pStyle w:val="Heading3"/>
      </w:pPr>
      <w:r>
        <w:t>Phase 2: Core Algorithm Development</w:t>
      </w:r>
    </w:p>
    <w:p>
      <w:pPr>
        <w:pStyle w:val="ListBullet"/>
      </w:pPr>
      <w:r>
        <w:t>Implemented BlurDetector with multi-metric scoring</w:t>
      </w:r>
    </w:p>
    <w:p>
      <w:pPr>
        <w:pStyle w:val="ListBullet"/>
      </w:pPr>
      <w:r>
        <w:t>Developed DuplicateDetector with weighted multi-hash comparison</w:t>
      </w:r>
    </w:p>
    <w:p>
      <w:pPr>
        <w:pStyle w:val="ListBullet"/>
      </w:pPr>
      <w:r>
        <w:t>Integrated FaceDetector using OpenCV Haar cascades</w:t>
      </w:r>
    </w:p>
    <w:p>
      <w:pPr>
        <w:pStyle w:val="ListBullet"/>
      </w:pPr>
      <w:r>
        <w:t>Added optional DeepFace support for advanced face recognition</w:t>
      </w:r>
    </w:p>
    <w:p>
      <w:pPr>
        <w:pStyle w:val="Heading3"/>
      </w:pPr>
      <w:r>
        <w:t>Phase 3: GUI Development</w:t>
      </w:r>
    </w:p>
    <w:p>
      <w:pPr>
        <w:pStyle w:val="ListBullet"/>
      </w:pPr>
      <w:r>
        <w:t>Designed modern UI with dark theme</w:t>
      </w:r>
    </w:p>
    <w:p>
      <w:pPr>
        <w:pStyle w:val="ListBullet"/>
      </w:pPr>
      <w:r>
        <w:t>Implemented custom widgets (AnimatedButton, GlowCard, FadeLabel)</w:t>
      </w:r>
    </w:p>
    <w:p>
      <w:pPr>
        <w:pStyle w:val="ListBullet"/>
      </w:pPr>
      <w:r>
        <w:t>Created responsive layouts with progress tracking</w:t>
      </w:r>
    </w:p>
    <w:p>
      <w:pPr>
        <w:pStyle w:val="ListBullet"/>
      </w:pPr>
      <w:r>
        <w:t>Added configuration panels with preset thresholds</w:t>
      </w:r>
    </w:p>
    <w:p>
      <w:pPr>
        <w:pStyle w:val="Heading3"/>
      </w:pPr>
      <w:r>
        <w:t>Phase 4: Integration &amp; Testing</w:t>
      </w:r>
    </w:p>
    <w:p>
      <w:pPr>
        <w:pStyle w:val="ListBullet"/>
      </w:pPr>
      <w:r>
        <w:t>Connected GUI with worker threads</w:t>
      </w:r>
    </w:p>
    <w:p>
      <w:pPr>
        <w:pStyle w:val="ListBullet"/>
      </w:pPr>
      <w:r>
        <w:t>Implemented signal-based communication</w:t>
      </w:r>
    </w:p>
    <w:p>
      <w:pPr>
        <w:pStyle w:val="ListBullet"/>
      </w:pPr>
      <w:r>
        <w:t>Created comprehensive unit tests</w:t>
      </w:r>
    </w:p>
    <w:p>
      <w:pPr>
        <w:pStyle w:val="ListBullet"/>
      </w:pPr>
      <w:r>
        <w:t>Performed integration testing</w:t>
      </w:r>
    </w:p>
    <w:p>
      <w:pPr>
        <w:pStyle w:val="Heading3"/>
      </w:pPr>
      <w:r>
        <w:t>Phase 5: Refinement &amp; Documentation</w:t>
      </w:r>
    </w:p>
    <w:p>
      <w:pPr>
        <w:pStyle w:val="ListBullet"/>
      </w:pPr>
      <w:r>
        <w:t>UI polish and animation tuning</w:t>
      </w:r>
    </w:p>
    <w:p>
      <w:pPr>
        <w:pStyle w:val="ListBullet"/>
      </w:pPr>
      <w:r>
        <w:t>Performance optimization</w:t>
      </w:r>
    </w:p>
    <w:p>
      <w:pPr>
        <w:pStyle w:val="ListBullet"/>
      </w:pPr>
      <w:r>
        <w:t>Error handling improvements</w:t>
      </w:r>
    </w:p>
    <w:p>
      <w:pPr>
        <w:pStyle w:val="ListBullet"/>
      </w:pPr>
      <w:r>
        <w:t>Documentation creation</w:t>
      </w:r>
    </w:p>
    <w:p>
      <w:pPr>
        <w:pStyle w:val="Heading2"/>
      </w:pPr>
      <w:r>
        <w:t>3.3 Software Development Lifecycle</w:t>
      </w:r>
    </w:p>
    <w:p>
      <w:pPr>
        <w:ind w:left="720"/>
      </w:pPr>
      <w:r>
        <w:rPr>
          <w:rFonts w:ascii="Consolas" w:hAnsi="Consolas"/>
          <w:sz w:val="18"/>
        </w:rPr>
        <w:t xml:space="preserve">    ┌─────────────┐</w:t>
        <w:br/>
        <w:t xml:space="preserve">    │ Requirements│</w:t>
        <w:br/>
        <w:t xml:space="preserve">    │   Analysis  │</w:t>
        <w:br/>
        <w:t xml:space="preserve">    └──────┬──────┘</w:t>
        <w:br/>
        <w:t xml:space="preserve">           │</w:t>
        <w:br/>
        <w:t xml:space="preserve">           ▼</w:t>
        <w:br/>
        <w:t xml:space="preserve">    ┌─────────────┐</w:t>
        <w:br/>
        <w:t xml:space="preserve">    │   Design    │◄──────────────┐</w:t>
        <w:br/>
        <w:t xml:space="preserve">    │ (Architecture│               │</w:t>
        <w:br/>
        <w:t xml:space="preserve">    │  &amp; Modules) │               │</w:t>
        <w:br/>
        <w:t xml:space="preserve">    └──────┬──────┘               │</w:t>
        <w:br/>
        <w:t xml:space="preserve">           │                      │ Feedback</w:t>
        <w:br/>
        <w:t xml:space="preserve">           ▼                      │ Loop</w:t>
        <w:br/>
        <w:t xml:space="preserve">    ┌─────────────┐               │</w:t>
        <w:br/>
        <w:t xml:space="preserve">    │Implementation│──────────────┤</w:t>
        <w:br/>
        <w:t xml:space="preserve">    │ (Core+GUI)  │               │</w:t>
        <w:br/>
        <w:t xml:space="preserve">    └──────┬──────┘               │</w:t>
        <w:br/>
        <w:t xml:space="preserve">           │                      │</w:t>
        <w:br/>
        <w:t xml:space="preserve">           ▼                      │</w:t>
        <w:br/>
        <w:t xml:space="preserve">    ┌─────────────┐               │</w:t>
        <w:br/>
        <w:t xml:space="preserve">    │   Testing   │───────────────┘</w:t>
        <w:br/>
        <w:t xml:space="preserve">    │ (Unit+Int.) │</w:t>
        <w:br/>
        <w:t xml:space="preserve">    └──────┬──────┘</w:t>
        <w:br/>
        <w:t xml:space="preserve">           │</w:t>
        <w:br/>
        <w:t xml:space="preserve">           ▼</w:t>
        <w:br/>
        <w:t xml:space="preserve">    ┌─────────────┐</w:t>
        <w:br/>
        <w:t xml:space="preserve">    │ Deployment  │</w:t>
        <w:br/>
        <w:t xml:space="preserve">    │ &amp; Release   │</w:t>
        <w:br/>
        <w:t xml:space="preserve">    └─────────────┘</w:t>
      </w:r>
    </w:p>
    <w:p>
      <w:pPr>
        <w:pStyle w:val="Heading2"/>
      </w:pPr>
      <w:r>
        <w:t>3.4 Design Principles</w:t>
      </w:r>
    </w:p>
    <w:p>
      <w:pPr>
        <w:pStyle w:val="Heading3"/>
      </w:pPr>
      <w:r>
        <w:t>3.4.1 Separation of Concerns</w:t>
      </w:r>
    </w:p>
    <w:p>
      <w:r>
        <w:t>Each component has a single, well-defined responsibility:</w:t>
      </w:r>
    </w:p>
    <w:p>
      <w:pPr>
        <w:pStyle w:val="ListBullet"/>
      </w:pPr>
      <w:r>
        <w:t>Detectors: Only perform detection, no file operations</w:t>
      </w:r>
    </w:p>
    <w:p>
      <w:pPr>
        <w:pStyle w:val="ListBullet"/>
      </w:pPr>
      <w:r>
        <w:t>Workers: Handle threading and processing orchestration</w:t>
      </w:r>
    </w:p>
    <w:p>
      <w:pPr>
        <w:pStyle w:val="ListBullet"/>
      </w:pPr>
      <w:r>
        <w:t>GUI: Only presentation logic, no business logic</w:t>
      </w:r>
    </w:p>
    <w:p>
      <w:pPr>
        <w:pStyle w:val="ListBullet"/>
      </w:pPr>
      <w:r>
        <w:t>Validators: Only input validation</w:t>
      </w:r>
    </w:p>
    <w:p>
      <w:pPr>
        <w:pStyle w:val="Heading3"/>
      </w:pPr>
      <w:r>
        <w:t>3.4.2 Modularity</w:t>
      </w:r>
    </w:p>
    <w:p>
      <w:r>
        <w:t>Components are designed to be:</w:t>
      </w:r>
    </w:p>
    <w:p>
      <w:pPr>
        <w:pStyle w:val="ListBullet"/>
      </w:pPr>
      <w:r>
        <w:t>Independent: Can be tested and developed separately</w:t>
      </w:r>
    </w:p>
    <w:p>
      <w:pPr>
        <w:pStyle w:val="ListBullet"/>
      </w:pPr>
      <w:r>
        <w:t>Reusable: Detectors can be used in other applications</w:t>
      </w:r>
    </w:p>
    <w:p>
      <w:pPr>
        <w:pStyle w:val="ListBullet"/>
      </w:pPr>
      <w:r>
        <w:t>Replaceable: Easy to swap implementations (e.g., different face detector)</w:t>
      </w:r>
    </w:p>
    <w:p>
      <w:pPr>
        <w:pStyle w:val="Heading3"/>
      </w:pPr>
      <w:r>
        <w:t>3.4.3 Thread Safety</w:t>
      </w:r>
    </w:p>
    <w:p>
      <w:pPr>
        <w:pStyle w:val="ListBullet"/>
      </w:pPr>
      <w:r>
        <w:t>All heavy processing runs in background threads</w:t>
      </w:r>
    </w:p>
    <w:p>
      <w:pPr>
        <w:pStyle w:val="ListBullet"/>
      </w:pPr>
      <w:r>
        <w:t>UI updates only via signal/slot mechanism</w:t>
      </w:r>
    </w:p>
    <w:p>
      <w:pPr>
        <w:pStyle w:val="ListBullet"/>
      </w:pPr>
      <w:r>
        <w:t>Pause/resume functionality with proper mutex locking</w:t>
      </w:r>
    </w:p>
    <w:p>
      <w:pPr>
        <w:pStyle w:val="Heading3"/>
      </w:pPr>
      <w:r>
        <w:t>3.4.4 User-Centric Design</w:t>
      </w:r>
    </w:p>
    <w:p>
      <w:pPr>
        <w:pStyle w:val="ListBullet"/>
      </w:pPr>
      <w:r>
        <w:t>Clear visual feedback for all operations</w:t>
      </w:r>
    </w:p>
    <w:p>
      <w:pPr>
        <w:pStyle w:val="ListBullet"/>
      </w:pPr>
      <w:r>
        <w:t>Undo capability for confidence</w:t>
      </w:r>
    </w:p>
    <w:p>
      <w:pPr>
        <w:pStyle w:val="ListBullet"/>
      </w:pPr>
      <w:r>
        <w:t>Configurable thresholds with presets</w:t>
      </w:r>
    </w:p>
    <w:p>
      <w:pPr>
        <w:pStyle w:val="ListBullet"/>
      </w:pPr>
      <w:r>
        <w:t>Comprehensive error messages</w:t>
      </w:r>
    </w:p>
    <w:p>
      <w:pPr>
        <w:pStyle w:val="Heading2"/>
      </w:pPr>
      <w:r>
        <w:t>3.5 Version Control</w:t>
      </w:r>
    </w:p>
    <w:p>
      <w:r>
        <w:t>The project uses Git for version control with the following branch strategy:</w:t>
      </w:r>
    </w:p>
    <w:tbl>
      <w:tblPr>
        <w:tblStyle w:val="TableGrid"/>
        <w:tblW w:type="auto" w:w="0"/>
        <w:tblLook w:firstColumn="1" w:firstRow="1" w:lastColumn="0" w:lastRow="0" w:noHBand="0" w:noVBand="1" w:val="04A0"/>
      </w:tblPr>
      <w:tblGrid>
        <w:gridCol w:w="4320"/>
        <w:gridCol w:w="4320"/>
      </w:tblGrid>
      <w:tr>
        <w:tc>
          <w:tcPr>
            <w:tcW w:type="dxa" w:w="4320"/>
          </w:tcPr>
          <w:p>
            <w:r>
              <w:rPr>
                <w:b/>
              </w:rPr>
              <w:t>Branch</w:t>
            </w:r>
          </w:p>
        </w:tc>
        <w:tc>
          <w:tcPr>
            <w:tcW w:type="dxa" w:w="4320"/>
          </w:tcPr>
          <w:p>
            <w:r>
              <w:rPr>
                <w:b/>
              </w:rPr>
              <w:t>Purpose</w:t>
            </w:r>
          </w:p>
        </w:tc>
      </w:tr>
      <w:tr>
        <w:tc>
          <w:tcPr>
            <w:tcW w:type="dxa" w:w="4320"/>
          </w:tcPr>
          <w:p>
            <w:r>
              <w:t>main</w:t>
            </w:r>
          </w:p>
        </w:tc>
        <w:tc>
          <w:tcPr>
            <w:tcW w:type="dxa" w:w="4320"/>
          </w:tcPr>
          <w:p>
            <w:r>
              <w:t>Stable, production-ready code</w:t>
            </w:r>
          </w:p>
        </w:tc>
      </w:tr>
      <w:tr>
        <w:tc>
          <w:tcPr>
            <w:tcW w:type="dxa" w:w="4320"/>
          </w:tcPr>
          <w:p>
            <w:r>
              <w:t>master</w:t>
            </w:r>
          </w:p>
        </w:tc>
        <w:tc>
          <w:tcPr>
            <w:tcW w:type="dxa" w:w="4320"/>
          </w:tcPr>
          <w:p>
            <w:r>
              <w:t>Development branch</w:t>
            </w:r>
          </w:p>
        </w:tc>
      </w:tr>
      <w:tr>
        <w:tc>
          <w:tcPr>
            <w:tcW w:type="dxa" w:w="4320"/>
          </w:tcPr>
          <w:p>
            <w:r>
              <w:t>feature/*</w:t>
            </w:r>
          </w:p>
        </w:tc>
        <w:tc>
          <w:tcPr>
            <w:tcW w:type="dxa" w:w="4320"/>
          </w:tcPr>
          <w:p>
            <w:r>
              <w:t>New feature development</w:t>
            </w:r>
          </w:p>
        </w:tc>
      </w:tr>
      <w:tr>
        <w:tc>
          <w:tcPr>
            <w:tcW w:type="dxa" w:w="4320"/>
          </w:tcPr>
          <w:p>
            <w:r>
              <w:t>bugfix/*</w:t>
            </w:r>
          </w:p>
        </w:tc>
        <w:tc>
          <w:tcPr>
            <w:tcW w:type="dxa" w:w="4320"/>
          </w:tcPr>
          <w:p>
            <w:r>
              <w:t>Bug fixes</w:t>
            </w:r>
          </w:p>
        </w:tc>
      </w:tr>
    </w:tbl>
    <w:p/>
    <w:p>
      <w:r>
        <w:t>Repository: https://github.com/Shazad2737/clean-shot-photo-organizer</w:t>
      </w:r>
    </w:p>
    <w:p>
      <w:r>
        <w:br w:type="page"/>
      </w:r>
    </w:p>
    <w:p>
      <w:pPr>
        <w:pStyle w:val="Heading1"/>
      </w:pPr>
      <w:r>
        <w:t>4. Design</w:t>
      </w:r>
    </w:p>
    <w:p>
      <w:pPr>
        <w:pStyle w:val="Heading2"/>
      </w:pPr>
      <w:r>
        <w:t>4.1 Detection Algorithm Design</w:t>
      </w:r>
    </w:p>
    <w:p>
      <w:pPr>
        <w:pStyle w:val="Heading3"/>
      </w:pPr>
      <w:r>
        <w:t>4.1.1 Blur Detection Algorithm</w:t>
      </w:r>
    </w:p>
    <w:p>
      <w:r>
        <w:t>The blur detection system uses a multi-metric approach combining Laplacian variance and Sobel gradient magnitude for robust blur detection.</w:t>
      </w:r>
    </w:p>
    <w:p>
      <w:pPr>
        <w:ind w:left="720"/>
      </w:pPr>
      <w:r>
        <w:rPr>
          <w:rFonts w:ascii="Consolas" w:hAnsi="Consolas"/>
          <w:sz w:val="18"/>
        </w:rPr>
        <w:t>┌─────────────────────────────────────────────────────────────────┐</w:t>
        <w:br/>
        <w:t>│                      BLUR DETECTION PIPELINE                     │</w:t>
        <w:br/>
        <w:t>├─────────────────────────────────────────────────────────────────┤</w:t>
        <w:br/>
        <w:t>│                                                                  │</w:t>
        <w:br/>
        <w:t>│   ┌───────────┐     ┌───────────────┐     ┌───────────────┐    │</w:t>
        <w:br/>
        <w:t>│   │Load Image │ ──▶ │ Resize to Max │ ──▶ │ Convert to    │    │</w:t>
        <w:br/>
        <w:t>│   │           │     │ 800px         │     │ Grayscale     │    │</w:t>
        <w:br/>
        <w:t>│   └───────────┘     └───────────────┘     └───────────────┘    │</w:t>
        <w:br/>
        <w:t>│                                                   │              │</w:t>
        <w:br/>
        <w:t>│                     ┌─────────────────────────────┴──────────┐  │</w:t>
        <w:br/>
        <w:t>│                     ▼                                        ▼  │</w:t>
        <w:br/>
        <w:t>│          ┌──────────────────┐                ┌──────────────────┐│</w:t>
        <w:br/>
        <w:t>│          │ Laplacian Filter │                │  Sobel Filter    ││</w:t>
        <w:br/>
        <w:t>│          │ cv2.Laplacian()  │                │ cv2.Sobel(x,y)   ││</w:t>
        <w:br/>
        <w:t>│          └────────┬─────────┘                └────────┬─────────┘│</w:t>
        <w:br/>
        <w:t>│                   ▼                                   ▼          │</w:t>
        <w:br/>
        <w:t>│          ┌──────────────────┐                ┌──────────────────┐│</w:t>
        <w:br/>
        <w:t>│          │ Variance Score   │                │ Mean Magnitude   ││</w:t>
        <w:br/>
        <w:t>│          │ laplacian.var()  │                │ sqrt(Gx²+Gy²)    ││</w:t>
        <w:br/>
        <w:t>│          └────────┬─────────┘                └────────┬─────────┘│</w:t>
        <w:br/>
        <w:t>│                   │                                   │          │</w:t>
        <w:br/>
        <w:t>│                   └──────────────┬────────────────────┘          │</w:t>
        <w:br/>
        <w:t>│                                  ▼                               │</w:t>
        <w:br/>
        <w:t>│                    ┌─────────────────────────────┐               │</w:t>
        <w:br/>
        <w:t>│                    │ Combined Score:             │               │</w:t>
        <w:br/>
        <w:t>│                    │ 0.7 × Laplacian + 0.3 × Sobel│              │</w:t>
        <w:br/>
        <w:t>│                    └─────────────────────────────┘               │</w:t>
        <w:br/>
        <w:t>│                                  │                               │</w:t>
        <w:br/>
        <w:t>│                                  ▼                               │</w:t>
        <w:br/>
        <w:t>│              Score &lt; Threshold? ───▶ BLURRY : SHARP              │</w:t>
        <w:br/>
        <w:t>│                                                                  │</w:t>
        <w:br/>
        <w:t>└─────────────────────────────────────────────────────────────────┘</w:t>
      </w:r>
    </w:p>
    <w:p>
      <w:r>
        <w:t>Algorithm Rationale:</w:t>
      </w:r>
    </w:p>
    <w:p>
      <w:pPr>
        <w:pStyle w:val="ListBullet"/>
      </w:pPr>
      <w:r>
        <w:t>Laplacian (70% weight): Excellent at detecting edge sharpness</w:t>
      </w:r>
    </w:p>
    <w:p>
      <w:pPr>
        <w:pStyle w:val="ListBullet"/>
      </w:pPr>
      <w:r>
        <w:t>Sobel (30% weight): Complements Laplacian for gradient-based blur</w:t>
      </w:r>
    </w:p>
    <w:p>
      <w:pPr>
        <w:pStyle w:val="ListBullet"/>
      </w:pPr>
      <w:r>
        <w:t>Image normalization: Ensures consistent comparison across different image sizes</w:t>
      </w:r>
    </w:p>
    <w:p>
      <w:pPr>
        <w:pStyle w:val="Heading3"/>
      </w:pPr>
      <w:r>
        <w:t>4.1.2 Duplicate Detection Algorithm</w:t>
      </w:r>
    </w:p>
    <w:p>
      <w:r>
        <w:t>Multi-hash perceptual comparison for robust duplicate finding:</w:t>
      </w:r>
    </w:p>
    <w:p>
      <w:pPr>
        <w:ind w:left="720"/>
      </w:pPr>
      <w:r>
        <w:rPr>
          <w:rFonts w:ascii="Consolas" w:hAnsi="Consolas"/>
          <w:sz w:val="18"/>
        </w:rPr>
        <w:t>┌─────────────────────────────────────────────────────────────────┐</w:t>
        <w:br/>
        <w:t>│                  DUPLICATE DETECTION PIPELINE                    │</w:t>
        <w:br/>
        <w:t>├─────────────────────────────────────────────────────────────────┤</w:t>
        <w:br/>
        <w:t>│                                                                  │</w:t>
        <w:br/>
        <w:t>│   ┌───────────┐     ┌───────────────────────────────────────┐   │</w:t>
        <w:br/>
        <w:t>│   │Load Image │ ──▶ │         Compute 3 Hash Types          │   │</w:t>
        <w:br/>
        <w:t>│   │ (PIL)     │     │                                       │   │</w:t>
        <w:br/>
        <w:t>│   └───────────┘     │  ┌─────────┐ ┌────────┐ ┌─────────┐  │   │</w:t>
        <w:br/>
        <w:t>│                     │  │ aHash   │ │ pHash  │ │  dHash  │  │   │</w:t>
        <w:br/>
        <w:t>│                     │  │(Average)│ │(Percep)│ │(Differ) │  │   │</w:t>
        <w:br/>
        <w:t>│                     │  └─────────┘ └────────┘ └─────────┘  │   │</w:t>
        <w:br/>
        <w:t>│                     └───────────────────────────────────────┘   │</w:t>
        <w:br/>
        <w:t>│                                      │                          │</w:t>
        <w:br/>
        <w:t>│                                      ▼                          │</w:t>
        <w:br/>
        <w:t>│            ┌─────────────────────────────────────────┐          │</w:t>
        <w:br/>
        <w:t>│            │        Compare Against Seen Hashes      │          │</w:t>
        <w:br/>
        <w:t>│            │                                         │          │</w:t>
        <w:br/>
        <w:t>│            │  For each stored hash set:              │          │</w:t>
        <w:br/>
        <w:t>│            │    weighted_diff = (aHash_diff × 0.25   │          │</w:t>
        <w:br/>
        <w:t>│            │                   + pHash_diff × 0.50   │          │</w:t>
        <w:br/>
        <w:t>│            │                   + dHash_diff × 0.25)  │          │</w:t>
        <w:br/>
        <w:t>│            └─────────────────────────────────────────┘          │</w:t>
        <w:br/>
        <w:t>│                                      │                          │</w:t>
        <w:br/>
        <w:t>│                                      ▼                          │</w:t>
        <w:br/>
        <w:t>│         Min(weighted_diff) &lt; Threshold? ───▶ DUPLICATE : UNIQUE │</w:t>
        <w:br/>
        <w:t>│                                                                  │</w:t>
        <w:br/>
        <w:t>│         If UNIQUE: Store hashes for future comparison           │</w:t>
        <w:br/>
        <w:t>│                                                                  │</w:t>
        <w:br/>
        <w:t>└─────────────────────────────────────────────────────────────────┘</w:t>
      </w:r>
    </w:p>
    <w:p>
      <w:r>
        <w:t>Hash Type Weights:</w:t>
      </w:r>
    </w:p>
    <w:p>
      <w:pPr>
        <w:pStyle w:val="ListBullet"/>
      </w:pPr>
      <w:r>
        <w:t>pHash (50%): Most robust to scaling, compression, and minor edits</w:t>
      </w:r>
    </w:p>
    <w:p>
      <w:pPr>
        <w:pStyle w:val="ListBullet"/>
      </w:pPr>
      <w:r>
        <w:t>aHash (25%): Good for overall color/brightness similarity</w:t>
      </w:r>
    </w:p>
    <w:p>
      <w:pPr>
        <w:pStyle w:val="ListBullet"/>
      </w:pPr>
      <w:r>
        <w:t>dHash (25%): Sensitive to structural changes</w:t>
      </w:r>
    </w:p>
    <w:p>
      <w:pPr>
        <w:pStyle w:val="Heading3"/>
      </w:pPr>
      <w:r>
        <w:t>4.1.3 Face Detection Algorithm</w:t>
      </w:r>
    </w:p>
    <w:p>
      <w:r>
        <w:t>Two-tier face detection with optional advanced recognition:</w:t>
      </w:r>
    </w:p>
    <w:p>
      <w:pPr>
        <w:ind w:left="720"/>
      </w:pPr>
      <w:r>
        <w:rPr>
          <w:rFonts w:ascii="Consolas" w:hAnsi="Consolas"/>
          <w:sz w:val="18"/>
        </w:rPr>
        <w:t>┌─────────────────────────────────────────────────────────────────┐</w:t>
        <w:br/>
        <w:t>│                     FACE DETECTION PIPELINE                      │</w:t>
        <w:br/>
        <w:t>├─────────────────────────────────────────────────────────────────┤</w:t>
        <w:br/>
        <w:t>│                                                                  │</w:t>
        <w:br/>
        <w:t>│   ┌───────────┐     ┌───────────────┐     ┌───────────────────┐ │</w:t>
        <w:br/>
        <w:t>│   │Load Image │ ──▶ │ Convert to    │ ──▶ │  Haar Cascade     │ │</w:t>
        <w:br/>
        <w:t>│   │ (OpenCV)  │     │ Grayscale     │     │  Detection        │ │</w:t>
        <w:br/>
        <w:t>│   └───────────┘     └───────────────┘     └───────────────────┘ │</w:t>
        <w:br/>
        <w:t>│                                                   │              │</w:t>
        <w:br/>
        <w:t>│                            ┌──────────────────────┘              │</w:t>
        <w:br/>
        <w:t>│                            ▼                                     │</w:t>
        <w:br/>
        <w:t>│             ┌─────────────────────────────┐                     │</w:t>
        <w:br/>
        <w:t>│             │    detectMultiScale()       │                     │</w:t>
        <w:br/>
        <w:t>│             │  - scaleFactor: 1.1         │                     │</w:t>
        <w:br/>
        <w:t>│             │  - minNeighbors: 5          │                     │</w:t>
        <w:br/>
        <w:t>│             │  - minSize: 30×30           │                     │</w:t>
        <w:br/>
        <w:t>│             └─────────────────────────────┘                     │</w:t>
        <w:br/>
        <w:t>│                            │                                     │</w:t>
        <w:br/>
        <w:t>│                            ▼                                     │</w:t>
        <w:br/>
        <w:t>│             Faces Found &gt; 0? ───▶ HAS_FACES : NO_FACES          │</w:t>
        <w:br/>
        <w:t>│                                                                  │</w:t>
        <w:br/>
        <w:t>│   ─ ─ ─ ─ ─ ─ ─ ─ ─ ─ ADVANCED (Optional) ─ ─ ─ ─ ─ ─ ─ ─ ─ ─  │</w:t>
        <w:br/>
        <w:t>│                                                                  │</w:t>
        <w:br/>
        <w:t>│             ┌─────────────────────────────┐                     │</w:t>
        <w:br/>
        <w:t>│             │   DeepFace Verification     │                     │</w:t>
        <w:br/>
        <w:t>│             │  - Model: VGG-Face          │                     │</w:t>
        <w:br/>
        <w:t>│             │  - Backend: OpenCV          │                     │</w:t>
        <w:br/>
        <w:t>│             │  - Distance: Cosine         │                     │</w:t>
        <w:br/>
        <w:t>│             └─────────────────────────────┘                     │</w:t>
        <w:br/>
        <w:t>│                            │                                     │</w:t>
        <w:br/>
        <w:t>│                            ▼                                     │</w:t>
        <w:br/>
        <w:t>│              Similarity &gt; Threshold? ───▶ MATCH : NO_MATCH      │</w:t>
        <w:br/>
        <w:t>│                                                                  │</w:t>
        <w:br/>
        <w:t>└─────────────────────────────────────────────────────────────────┘</w:t>
      </w:r>
    </w:p>
    <w:p>
      <w:pPr>
        <w:pStyle w:val="Heading2"/>
      </w:pPr>
      <w:r>
        <w:t>4.2 User Interface Design</w:t>
      </w:r>
    </w:p>
    <w:p>
      <w:pPr>
        <w:pStyle w:val="Heading3"/>
      </w:pPr>
      <w:r>
        <w:t>4.2.1 Main Window Layout</w:t>
      </w:r>
    </w:p>
    <w:p>
      <w:pPr>
        <w:ind w:left="720"/>
      </w:pPr>
      <w:r>
        <w:rPr>
          <w:rFonts w:ascii="Consolas" w:hAnsi="Consolas"/>
          <w:sz w:val="18"/>
        </w:rPr>
        <w:t>┌────────────────────────────────────────────────────────────────────┐</w:t>
        <w:br/>
        <w:t>│  ╔════════════════════════════════════════════════════════════╗   │</w:t>
        <w:br/>
        <w:t>│  ║          🌟 CLEAN SHOT - AI Photo Organizer 🌟             ║   │</w:t>
        <w:br/>
        <w:t>│  ╚════════════════════════════════════════════════════════════╝   │</w:t>
        <w:br/>
        <w:t>│                                                                    │</w:t>
        <w:br/>
        <w:t>│  ┌──────────────────────────────────────────────────────────────┐ │</w:t>
        <w:br/>
        <w:t>│  │  📁 FOLDER SELECTION                                          │ │</w:t>
        <w:br/>
        <w:t>│  │  ┌────────────────────────────────────┐  ┌────────────────┐  │ │</w:t>
        <w:br/>
        <w:t>│  │  │ D:\Photos\Summer2024               │  │ 📂 Browse      │  │ │</w:t>
        <w:br/>
        <w:t>│  │  └────────────────────────────────────┘  └────────────────┘  │ │</w:t>
        <w:br/>
        <w:t>│  └──────────────────────────────────────────────────────────────┘ │</w:t>
        <w:br/>
        <w:t>│                                                                    │</w:t>
        <w:br/>
        <w:t>│  ┌──────────────────────────────────────────────────────────────┐ │</w:t>
        <w:br/>
        <w:t>│  │  ⚙️ DETECTION SETTINGS                                        │ │</w:t>
        <w:br/>
        <w:t>│  │                                                               │ │</w:t>
        <w:br/>
        <w:t>│  │  Blur Threshold:     [Very Loose] [Loose] [Normal] [Strict]  │ │</w:t>
        <w:br/>
        <w:t>│  │  Blur Value:         ├────────●────────┤  100                │ │</w:t>
        <w:br/>
        <w:t>│  │                                                               │ │</w:t>
        <w:br/>
        <w:t>│  │  Similarity:         [Loose] [Normal] [Strict] [Very Strict] │ │</w:t>
        <w:br/>
        <w:t>│  │  Similarity Value:   ├────────●────────┤  20                 │ │</w:t>
        <w:br/>
        <w:t>│  │                                                               │ │</w:t>
        <w:br/>
        <w:t>│  │  ☑ Enable Face Detection                                     │ │</w:t>
        <w:br/>
        <w:t>│  └──────────────────────────────────────────────────────────────┘ │</w:t>
        <w:br/>
        <w:t>│                                                                    │</w:t>
        <w:br/>
        <w:t>│  ┌──────────────────────────────────────────────────────────────┐ │</w:t>
        <w:br/>
        <w:t>│  │     [▶️ START PROCESSING]     [↩️ UNDO]     [🔍 FACE SEARCH] │ │</w:t>
        <w:br/>
        <w:t>│  └──────────────────────────────────────────────────────────────┘ │</w:t>
        <w:br/>
        <w:t>│                                                                    │</w:t>
        <w:br/>
        <w:t>│  ┌──────────────────────────────────────────────────────────────┐ │</w:t>
        <w:br/>
        <w:t>│  │  📊 PROGRESS                                                  │ │</w:t>
        <w:br/>
        <w:t>│  │  ████████████████████░░░░░░░░░  75%                          │ │</w:t>
        <w:br/>
        <w:t>│  │  Processing: image_0342.jpg                                   │ │</w:t>
        <w:br/>
        <w:t>│  └──────────────────────────────────────────────────────────────┘ │</w:t>
        <w:br/>
        <w:t>│                                                                    │</w:t>
        <w:br/>
        <w:t>│  ┌──────────────────────────────────────────────────────────────┐ │</w:t>
        <w:br/>
        <w:t>│  │  📈 RESULTS                                                   │ │</w:t>
        <w:br/>
        <w:t>│  │  ┌──────────────┬──────────────┬──────────────┬────────────┐ │ │</w:t>
        <w:br/>
        <w:t>│  │  │ ✅ Good: 256 │ 🌫️ Blur: 45  │ 📋 Dup: 23   │ 👤 Face: 89│ │ │</w:t>
        <w:br/>
        <w:t>│  │  └──────────────┴──────────────┴──────────────┴────────────┘ │ │</w:t>
        <w:br/>
        <w:t>│  └──────────────────────────────────────────────────────────────┘ │</w:t>
        <w:br/>
        <w:t>└────────────────────────────────────────────────────────────────────┘</w:t>
      </w:r>
    </w:p>
    <w:p>
      <w:pPr>
        <w:pStyle w:val="Heading3"/>
      </w:pPr>
      <w:r>
        <w:t>4.2.2 Theme Design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Dark Theme</w:t>
            </w:r>
          </w:p>
        </w:tc>
        <w:tc>
          <w:tcPr>
            <w:tcW w:type="dxa" w:w="2880"/>
          </w:tcPr>
          <w:p>
            <w:r>
              <w:rPr>
                <w:b/>
              </w:rPr>
              <w:t>Light Theme</w:t>
            </w:r>
          </w:p>
        </w:tc>
      </w:tr>
      <w:tr>
        <w:tc>
          <w:tcPr>
            <w:tcW w:type="dxa" w:w="2880"/>
          </w:tcPr>
          <w:p>
            <w:r>
              <w:t>Background</w:t>
            </w:r>
          </w:p>
        </w:tc>
        <w:tc>
          <w:tcPr>
            <w:tcW w:type="dxa" w:w="2880"/>
          </w:tcPr>
          <w:p>
            <w:r>
              <w:t>#0F172A</w:t>
            </w:r>
          </w:p>
        </w:tc>
        <w:tc>
          <w:tcPr>
            <w:tcW w:type="dxa" w:w="2880"/>
          </w:tcPr>
          <w:p>
            <w:r>
              <w:t>#F8FAFC</w:t>
            </w:r>
          </w:p>
        </w:tc>
      </w:tr>
      <w:tr>
        <w:tc>
          <w:tcPr>
            <w:tcW w:type="dxa" w:w="2880"/>
          </w:tcPr>
          <w:p>
            <w:r>
              <w:t>Surface</w:t>
            </w:r>
          </w:p>
        </w:tc>
        <w:tc>
          <w:tcPr>
            <w:tcW w:type="dxa" w:w="2880"/>
          </w:tcPr>
          <w:p>
            <w:r>
              <w:t>#1E293B</w:t>
            </w:r>
          </w:p>
        </w:tc>
        <w:tc>
          <w:tcPr>
            <w:tcW w:type="dxa" w:w="2880"/>
          </w:tcPr>
          <w:p>
            <w:r>
              <w:t>#FFFFFF</w:t>
            </w:r>
          </w:p>
        </w:tc>
      </w:tr>
      <w:tr>
        <w:tc>
          <w:tcPr>
            <w:tcW w:type="dxa" w:w="2880"/>
          </w:tcPr>
          <w:p>
            <w:r>
              <w:t>Primary</w:t>
            </w:r>
          </w:p>
        </w:tc>
        <w:tc>
          <w:tcPr>
            <w:tcW w:type="dxa" w:w="2880"/>
          </w:tcPr>
          <w:p>
            <w:r>
              <w:t>#7C3AED (Purple)</w:t>
            </w:r>
          </w:p>
        </w:tc>
        <w:tc>
          <w:tcPr>
            <w:tcW w:type="dxa" w:w="2880"/>
          </w:tcPr>
          <w:p>
            <w:r>
              <w:t>#7C3AED</w:t>
            </w:r>
          </w:p>
        </w:tc>
      </w:tr>
      <w:tr>
        <w:tc>
          <w:tcPr>
            <w:tcW w:type="dxa" w:w="2880"/>
          </w:tcPr>
          <w:p>
            <w:r>
              <w:t>Accent</w:t>
            </w:r>
          </w:p>
        </w:tc>
        <w:tc>
          <w:tcPr>
            <w:tcW w:type="dxa" w:w="2880"/>
          </w:tcPr>
          <w:p>
            <w:r>
              <w:t>#06B6D4 (Cyan)</w:t>
            </w:r>
          </w:p>
        </w:tc>
        <w:tc>
          <w:tcPr>
            <w:tcW w:type="dxa" w:w="2880"/>
          </w:tcPr>
          <w:p>
            <w:r>
              <w:t>#06B6D4</w:t>
            </w:r>
          </w:p>
        </w:tc>
      </w:tr>
      <w:tr>
        <w:tc>
          <w:tcPr>
            <w:tcW w:type="dxa" w:w="2880"/>
          </w:tcPr>
          <w:p>
            <w:r>
              <w:t>Text Primary</w:t>
            </w:r>
          </w:p>
        </w:tc>
        <w:tc>
          <w:tcPr>
            <w:tcW w:type="dxa" w:w="2880"/>
          </w:tcPr>
          <w:p>
            <w:r>
              <w:t>#F8FAFC</w:t>
            </w:r>
          </w:p>
        </w:tc>
        <w:tc>
          <w:tcPr>
            <w:tcW w:type="dxa" w:w="2880"/>
          </w:tcPr>
          <w:p>
            <w:r>
              <w:t>#0F172A</w:t>
            </w:r>
          </w:p>
        </w:tc>
      </w:tr>
      <w:tr>
        <w:tc>
          <w:tcPr>
            <w:tcW w:type="dxa" w:w="2880"/>
          </w:tcPr>
          <w:p>
            <w:r>
              <w:t>Text Secondary</w:t>
            </w:r>
          </w:p>
        </w:tc>
        <w:tc>
          <w:tcPr>
            <w:tcW w:type="dxa" w:w="2880"/>
          </w:tcPr>
          <w:p>
            <w:r>
              <w:t>#94A3B8</w:t>
            </w:r>
          </w:p>
        </w:tc>
        <w:tc>
          <w:tcPr>
            <w:tcW w:type="dxa" w:w="2880"/>
          </w:tcPr>
          <w:p>
            <w:r>
              <w:t>#64748B</w:t>
            </w:r>
          </w:p>
        </w:tc>
      </w:tr>
      <w:tr>
        <w:tc>
          <w:tcPr>
            <w:tcW w:type="dxa" w:w="2880"/>
          </w:tcPr>
          <w:p>
            <w:r>
              <w:t>Success</w:t>
            </w:r>
          </w:p>
        </w:tc>
        <w:tc>
          <w:tcPr>
            <w:tcW w:type="dxa" w:w="2880"/>
          </w:tcPr>
          <w:p>
            <w:r>
              <w:t>#10B981</w:t>
            </w:r>
          </w:p>
        </w:tc>
        <w:tc>
          <w:tcPr>
            <w:tcW w:type="dxa" w:w="2880"/>
          </w:tcPr>
          <w:p>
            <w:r>
              <w:t>#10B981</w:t>
            </w:r>
          </w:p>
        </w:tc>
      </w:tr>
      <w:tr>
        <w:tc>
          <w:tcPr>
            <w:tcW w:type="dxa" w:w="2880"/>
          </w:tcPr>
          <w:p>
            <w:r>
              <w:t>Error</w:t>
            </w:r>
          </w:p>
        </w:tc>
        <w:tc>
          <w:tcPr>
            <w:tcW w:type="dxa" w:w="2880"/>
          </w:tcPr>
          <w:p>
            <w:r>
              <w:t>#EF4444</w:t>
            </w:r>
          </w:p>
        </w:tc>
        <w:tc>
          <w:tcPr>
            <w:tcW w:type="dxa" w:w="2880"/>
          </w:tcPr>
          <w:p>
            <w:r>
              <w:t>#EF4444</w:t>
            </w:r>
          </w:p>
        </w:tc>
      </w:tr>
      <w:tr>
        <w:tc>
          <w:tcPr>
            <w:tcW w:type="dxa" w:w="2880"/>
          </w:tcPr>
          <w:p>
            <w:r>
              <w:t>Warning</w:t>
            </w:r>
          </w:p>
        </w:tc>
        <w:tc>
          <w:tcPr>
            <w:tcW w:type="dxa" w:w="2880"/>
          </w:tcPr>
          <w:p>
            <w:r>
              <w:t>#F59E0B</w:t>
            </w:r>
          </w:p>
        </w:tc>
        <w:tc>
          <w:tcPr>
            <w:tcW w:type="dxa" w:w="2880"/>
          </w:tcPr>
          <w:p>
            <w:r>
              <w:t>#F59E0B</w:t>
            </w:r>
          </w:p>
        </w:tc>
      </w:tr>
    </w:tbl>
    <w:p/>
    <w:p>
      <w:pPr>
        <w:pStyle w:val="Heading3"/>
      </w:pPr>
      <w:r>
        <w:t>4.2.3 Animation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Widget</w:t>
            </w:r>
          </w:p>
        </w:tc>
        <w:tc>
          <w:tcPr>
            <w:tcW w:type="dxa" w:w="2160"/>
          </w:tcPr>
          <w:p>
            <w:r>
              <w:rPr>
                <w:b/>
              </w:rPr>
              <w:t>Animation</w:t>
            </w:r>
          </w:p>
        </w:tc>
        <w:tc>
          <w:tcPr>
            <w:tcW w:type="dxa" w:w="2160"/>
          </w:tcPr>
          <w:p>
            <w:r>
              <w:rPr>
                <w:b/>
              </w:rPr>
              <w:t>Duration</w:t>
            </w:r>
          </w:p>
        </w:tc>
        <w:tc>
          <w:tcPr>
            <w:tcW w:type="dxa" w:w="2160"/>
          </w:tcPr>
          <w:p>
            <w:r>
              <w:rPr>
                <w:b/>
              </w:rPr>
              <w:t>Easing</w:t>
            </w:r>
          </w:p>
        </w:tc>
      </w:tr>
      <w:tr>
        <w:tc>
          <w:tcPr>
            <w:tcW w:type="dxa" w:w="2160"/>
          </w:tcPr>
          <w:p>
            <w:r>
              <w:t>AnimatedButton</w:t>
            </w:r>
          </w:p>
        </w:tc>
        <w:tc>
          <w:tcPr>
            <w:tcW w:type="dxa" w:w="2160"/>
          </w:tcPr>
          <w:p>
            <w:r>
              <w:t>Scale on hover</w:t>
            </w:r>
          </w:p>
        </w:tc>
        <w:tc>
          <w:tcPr>
            <w:tcW w:type="dxa" w:w="2160"/>
          </w:tcPr>
          <w:p>
            <w:r>
              <w:t>200ms</w:t>
            </w:r>
          </w:p>
        </w:tc>
        <w:tc>
          <w:tcPr>
            <w:tcW w:type="dxa" w:w="2160"/>
          </w:tcPr>
          <w:p>
            <w:r>
              <w:t>OutBack</w:t>
            </w:r>
          </w:p>
        </w:tc>
      </w:tr>
      <w:tr>
        <w:tc>
          <w:tcPr>
            <w:tcW w:type="dxa" w:w="2160"/>
          </w:tcPr>
          <w:p>
            <w:r>
              <w:t>GlowCard</w:t>
            </w:r>
          </w:p>
        </w:tc>
        <w:tc>
          <w:tcPr>
            <w:tcW w:type="dxa" w:w="2160"/>
          </w:tcPr>
          <w:p>
            <w:r>
              <w:t>Shadow blur increase</w:t>
            </w:r>
          </w:p>
        </w:tc>
        <w:tc>
          <w:tcPr>
            <w:tcW w:type="dxa" w:w="2160"/>
          </w:tcPr>
          <w:p>
            <w:r>
              <w:t>300ms</w:t>
            </w:r>
          </w:p>
        </w:tc>
        <w:tc>
          <w:tcPr>
            <w:tcW w:type="dxa" w:w="2160"/>
          </w:tcPr>
          <w:p>
            <w:r>
              <w:t>OutCubic</w:t>
            </w:r>
          </w:p>
        </w:tc>
      </w:tr>
      <w:tr>
        <w:tc>
          <w:tcPr>
            <w:tcW w:type="dxa" w:w="2160"/>
          </w:tcPr>
          <w:p>
            <w:r>
              <w:t>FadeLabel</w:t>
            </w:r>
          </w:p>
        </w:tc>
        <w:tc>
          <w:tcPr>
            <w:tcW w:type="dxa" w:w="2160"/>
          </w:tcPr>
          <w:p>
            <w:r>
              <w:t>Opacity fade-in</w:t>
            </w:r>
          </w:p>
        </w:tc>
        <w:tc>
          <w:tcPr>
            <w:tcW w:type="dxa" w:w="2160"/>
          </w:tcPr>
          <w:p>
            <w:r>
              <w:t>400ms</w:t>
            </w:r>
          </w:p>
        </w:tc>
        <w:tc>
          <w:tcPr>
            <w:tcW w:type="dxa" w:w="2160"/>
          </w:tcPr>
          <w:p>
            <w:r>
              <w:t>OutCubic</w:t>
            </w:r>
          </w:p>
        </w:tc>
      </w:tr>
      <w:tr>
        <w:tc>
          <w:tcPr>
            <w:tcW w:type="dxa" w:w="2160"/>
          </w:tcPr>
          <w:p>
            <w:r>
              <w:t>ProgressBar</w:t>
            </w:r>
          </w:p>
        </w:tc>
        <w:tc>
          <w:tcPr>
            <w:tcW w:type="dxa" w:w="2160"/>
          </w:tcPr>
          <w:p>
            <w:r>
              <w:t>Width transition</w:t>
            </w:r>
          </w:p>
        </w:tc>
        <w:tc>
          <w:tcPr>
            <w:tcW w:type="dxa" w:w="2160"/>
          </w:tcPr>
          <w:p>
            <w:r>
              <w:t>150ms</w:t>
            </w:r>
          </w:p>
        </w:tc>
        <w:tc>
          <w:tcPr>
            <w:tcW w:type="dxa" w:w="2160"/>
          </w:tcPr>
          <w:p>
            <w:r>
              <w:t>Linear</w:t>
            </w:r>
          </w:p>
        </w:tc>
      </w:tr>
    </w:tbl>
    <w:p/>
    <w:p>
      <w:pPr>
        <w:pStyle w:val="Heading2"/>
      </w:pPr>
      <w:r>
        <w:t>4.3 Database Design</w:t>
      </w:r>
    </w:p>
    <w:p>
      <w:r>
        <w:t>The application uses JSON files for persistent storage:</w:t>
      </w:r>
    </w:p>
    <w:p>
      <w:pPr>
        <w:pStyle w:val="Heading3"/>
      </w:pPr>
      <w:r>
        <w:t>4.3.1 Operations Log (operations.json)</w:t>
      </w:r>
    </w:p>
    <w:p>
      <w:pPr>
        <w:ind w:left="720"/>
      </w:pPr>
      <w:r>
        <w:rPr>
          <w:rFonts w:ascii="Consolas" w:hAnsi="Consolas"/>
          <w:sz w:val="18"/>
        </w:rPr>
        <w:t>{</w:t>
        <w:br/>
        <w:t xml:space="preserve">  "operations": [</w:t>
        <w:br/>
        <w:t xml:space="preserve">    {</w:t>
        <w:br/>
        <w:t xml:space="preserve">      "timestamp": "2024-12-27T12:00:00",</w:t>
        <w:br/>
        <w:t xml:space="preserve">      "type": "move",</w:t>
        <w:br/>
        <w:t xml:space="preserve">      "source": "D:/Photos/image1.jpg",</w:t>
        <w:br/>
        <w:t xml:space="preserve">      "destination": "D:/Photos/Blurry_Photos/image1.jpg",</w:t>
        <w:br/>
        <w:t xml:space="preserve">      "category": "blurry",</w:t>
        <w:br/>
        <w:t xml:space="preserve">      "score": 45.2</w:t>
        <w:br/>
        <w:t xml:space="preserve">    }</w:t>
        <w:br/>
        <w:t xml:space="preserve">  ]</w:t>
        <w:br/>
        <w:t>}</w:t>
      </w:r>
    </w:p>
    <w:p>
      <w:pPr>
        <w:pStyle w:val="Heading3"/>
      </w:pPr>
      <w:r>
        <w:t>4.3.2 Session File (cleanshotsession.json)</w:t>
      </w:r>
    </w:p>
    <w:p>
      <w:pPr>
        <w:ind w:left="720"/>
      </w:pPr>
      <w:r>
        <w:rPr>
          <w:rFonts w:ascii="Consolas" w:hAnsi="Consolas"/>
          <w:sz w:val="18"/>
        </w:rPr>
        <w:t>{</w:t>
        <w:br/>
        <w:t xml:space="preserve">  "last_folder": "D:/Photos",</w:t>
        <w:br/>
        <w:t xml:space="preserve">  "last_run": "2024-12-27T12:00:00",</w:t>
        <w:br/>
        <w:t xml:space="preserve">  "settings": {</w:t>
        <w:br/>
        <w:t xml:space="preserve">    "blur_threshold": 100,</w:t>
        <w:br/>
        <w:t xml:space="preserve">    "similarity_threshold": 20,</w:t>
        <w:br/>
        <w:t xml:space="preserve">    "face_detection": true</w:t>
        <w:br/>
        <w:t xml:space="preserve">  },</w:t>
        <w:br/>
        <w:t xml:space="preserve">  "results": {</w:t>
        <w:br/>
        <w:t xml:space="preserve">    "total": 500,</w:t>
        <w:br/>
        <w:t xml:space="preserve">    "good": 350,</w:t>
        <w:br/>
        <w:t xml:space="preserve">    "blurry": 75,</w:t>
        <w:br/>
        <w:t xml:space="preserve">    "duplicate": 50,</w:t>
        <w:br/>
        <w:t xml:space="preserve">    "face": 125</w:t>
        <w:br/>
        <w:t xml:space="preserve">  }</w:t>
        <w:br/>
        <w:t>}</w:t>
      </w:r>
    </w:p>
    <w:p>
      <w:pPr>
        <w:pStyle w:val="Heading3"/>
      </w:pPr>
      <w:r>
        <w:t>4.3.3 Configuration (config.json)</w:t>
      </w:r>
    </w:p>
    <w:p>
      <w:pPr>
        <w:ind w:left="720"/>
      </w:pPr>
      <w:r>
        <w:rPr>
          <w:rFonts w:ascii="Consolas" w:hAnsi="Consolas"/>
          <w:sz w:val="18"/>
        </w:rPr>
        <w:t>{</w:t>
        <w:br/>
        <w:t xml:space="preserve">  "blur_threshold": 100,</w:t>
        <w:br/>
        <w:t xml:space="preserve">  "similarity_threshold": 20,</w:t>
        <w:br/>
        <w:t xml:space="preserve">  "enable_face_detection": true,</w:t>
        <w:br/>
        <w:t xml:space="preserve">  "max_file_size_mb": 100,</w:t>
        <w:br/>
        <w:t xml:space="preserve">  "theme": "dark"</w:t>
        <w:br/>
        <w:t>}</w:t>
      </w:r>
    </w:p>
    <w:p>
      <w:r>
        <w:br w:type="page"/>
      </w:r>
    </w:p>
    <w:p>
      <w:pPr>
        <w:pStyle w:val="Heading1"/>
      </w:pPr>
      <w:r>
        <w:t>5. Tools &amp; Technologies</w:t>
      </w:r>
    </w:p>
    <w:p>
      <w:pPr>
        <w:pStyle w:val="Heading2"/>
      </w:pPr>
      <w:r>
        <w:t>5.1 Technology Stack Overview</w:t>
      </w:r>
    </w:p>
    <w:p>
      <w:pPr>
        <w:ind w:left="720"/>
      </w:pPr>
      <w:r>
        <w:rPr>
          <w:rFonts w:ascii="Consolas" w:hAnsi="Consolas"/>
          <w:sz w:val="18"/>
        </w:rPr>
        <w:t>┌─────────────────────────────────────────────────────────────────┐</w:t>
        <w:br/>
        <w:t>│                     TECHNOLOGY STACK                             │</w:t>
        <w:br/>
        <w:t>├─────────────────────────────────────────────────────────────────┤</w:t>
        <w:br/>
        <w:t>│                                                                  │</w:t>
        <w:br/>
        <w:t>│  ┌─────────────────────────────────────────────────────────┐    │</w:t>
        <w:br/>
        <w:t>│  │                    PROGRAMMING LANGUAGE                  │    │</w:t>
        <w:br/>
        <w:t>│  │                   Python 3.11+                          │    │</w:t>
        <w:br/>
        <w:t>│  └─────────────────────────────────────────────────────────┘    │</w:t>
        <w:br/>
        <w:t>│                                                                  │</w:t>
        <w:br/>
        <w:t>│  ┌───────────────────────┬─────────────────────────────────┐    │</w:t>
        <w:br/>
        <w:t>│  │    GUI FRAMEWORK      │    COMPUTER VISION              │    │</w:t>
        <w:br/>
        <w:t>│  │    PySide6 6.5+       │    OpenCV 4.5+                  │    │</w:t>
        <w:br/>
        <w:t>│  │    Qt 6               │    cv2                          │    │</w:t>
        <w:br/>
        <w:t>│  └───────────────────────┴─────────────────────────────────┘    │</w:t>
        <w:br/>
        <w:t>│                                                                  │</w:t>
        <w:br/>
        <w:t>│  ┌───────────────────────┬─────────────────────────────────┐    │</w:t>
        <w:br/>
        <w:t>│  │  IMAGE PROCESSING     │    HASHING                      │    │</w:t>
        <w:br/>
        <w:t>│  │  Pillow 10.0+         │    ImageHash 4.3+               │    │</w:t>
        <w:br/>
        <w:t>│  │  PIL                  │    Perceptual Hashing           │    │</w:t>
        <w:br/>
        <w:t>│  └───────────────────────┴─────────────────────────────────┘    │</w:t>
        <w:br/>
        <w:t>│                                                                  │</w:t>
        <w:br/>
        <w:t>│  ┌───────────────────────┬─────────────────────────────────┐    │</w:t>
        <w:br/>
        <w:t>│  │   NUMERICAL           │    FACE RECOGNITION (Optional)  │    │</w:t>
        <w:br/>
        <w:t>│  │   NumPy 1.21+         │    DeepFace                     │    │</w:t>
        <w:br/>
        <w:t>│  │   Array Operations    │    TensorFlow 2.x               │    │</w:t>
        <w:br/>
        <w:t>│  └───────────────────────┴─────────────────────────────────┘    │</w:t>
        <w:br/>
        <w:t>│                                                                  │</w:t>
        <w:br/>
        <w:t>│  ┌───────────────────────┬─────────────────────────────────┐    │</w:t>
        <w:br/>
        <w:t>│  │   TESTING             │    VERSION CONTROL              │    │</w:t>
        <w:br/>
        <w:t>│  │   pytest 7.0+         │    Git                          │    │</w:t>
        <w:br/>
        <w:t>│  │   pytest-cov 4.0+     │    GitHub                       │    │</w:t>
        <w:br/>
        <w:t>│  └───────────────────────┴─────────────────────────────────┘    │</w:t>
        <w:br/>
        <w:t>│                                                                  │</w:t>
        <w:br/>
        <w:t>└─────────────────────────────────────────────────────────────────┘</w:t>
      </w:r>
    </w:p>
    <w:p>
      <w:pPr>
        <w:pStyle w:val="Heading2"/>
      </w:pPr>
      <w:r>
        <w:t>5.2 Core Dependencies</w:t>
      </w:r>
    </w:p>
    <w:p>
      <w:pPr>
        <w:pStyle w:val="Heading3"/>
      </w:pPr>
      <w:r>
        <w:t>5.2.1 Python 3.11+</w:t>
      </w:r>
    </w:p>
    <w:p>
      <w:pPr>
        <w:pStyle w:val="ListBullet"/>
      </w:pPr>
      <w:r>
        <w:t>Purpose: Primary programming language</w:t>
      </w:r>
    </w:p>
    <w:p>
      <w:pPr>
        <w:pStyle w:val="ListBullet"/>
      </w:pPr>
      <w:r>
        <w:t>Features Used: Type hints, dataclasses, pathlib, async/await</w:t>
      </w:r>
    </w:p>
    <w:p>
      <w:pPr>
        <w:pStyle w:val="ListBullet"/>
      </w:pPr>
      <w:r>
        <w:t>Selection Reason: Modern language features, excellent library ecosystem</w:t>
      </w:r>
    </w:p>
    <w:p>
      <w:pPr>
        <w:pStyle w:val="Heading3"/>
      </w:pPr>
      <w:r>
        <w:t>5.2.2 PySide6 (Qt for Python)</w:t>
      </w:r>
    </w:p>
    <w:p>
      <w:pPr>
        <w:pStyle w:val="ListBullet"/>
      </w:pPr>
      <w:r>
        <w:t>Version: 6.5.0+</w:t>
      </w:r>
    </w:p>
    <w:p>
      <w:pPr>
        <w:pStyle w:val="ListBullet"/>
      </w:pPr>
      <w:r>
        <w:t>Purpose: Cross-platform GUI framework</w:t>
      </w:r>
    </w:p>
    <w:p>
      <w:pPr>
        <w:pStyle w:val="ListBullet"/>
      </w:pPr>
      <w:r>
        <w:t>Components Used:</w:t>
      </w:r>
    </w:p>
    <w:p>
      <w:pPr>
        <w:pStyle w:val="ListBullet"/>
      </w:pPr>
      <w:r>
        <w:t>QMainWindow, QWidget - Window management</w:t>
      </w:r>
    </w:p>
    <w:p>
      <w:pPr>
        <w:pStyle w:val="ListBullet"/>
      </w:pPr>
      <w:r>
        <w:t>QThread, QMutex, QWaitCondition - Threading</w:t>
      </w:r>
    </w:p>
    <w:p>
      <w:pPr>
        <w:pStyle w:val="ListBullet"/>
      </w:pPr>
      <w:r>
        <w:t>Signal, Slot - Event communication</w:t>
      </w:r>
    </w:p>
    <w:p>
      <w:pPr>
        <w:pStyle w:val="ListBullet"/>
      </w:pPr>
      <w:r>
        <w:t>QPropertyAnimation - Smooth animations</w:t>
      </w:r>
    </w:p>
    <w:p>
      <w:pPr>
        <w:pStyle w:val="ListBullet"/>
      </w:pPr>
      <w:r>
        <w:t>QGraphicsDropShadowEffect - Visual effects</w:t>
      </w:r>
    </w:p>
    <w:p>
      <w:r>
        <w:t>Why PySide6 over alternatives: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Framework</w:t>
            </w:r>
          </w:p>
        </w:tc>
        <w:tc>
          <w:tcPr>
            <w:tcW w:type="dxa" w:w="2880"/>
          </w:tcPr>
          <w:p>
            <w:r>
              <w:rPr>
                <w:b/>
              </w:rPr>
              <w:t>Pros</w:t>
            </w:r>
          </w:p>
        </w:tc>
        <w:tc>
          <w:tcPr>
            <w:tcW w:type="dxa" w:w="2880"/>
          </w:tcPr>
          <w:p>
            <w:r>
              <w:rPr>
                <w:b/>
              </w:rPr>
              <w:t>Cons</w:t>
            </w:r>
          </w:p>
        </w:tc>
      </w:tr>
      <w:tr>
        <w:tc>
          <w:tcPr>
            <w:tcW w:type="dxa" w:w="2880"/>
          </w:tcPr>
          <w:p>
            <w:r>
              <w:t>PySide6 ✓</w:t>
            </w:r>
          </w:p>
        </w:tc>
        <w:tc>
          <w:tcPr>
            <w:tcW w:type="dxa" w:w="2880"/>
          </w:tcPr>
          <w:p>
            <w:r>
              <w:t>Modern, LGPL licensed, Qt 6</w:t>
            </w:r>
          </w:p>
        </w:tc>
        <w:tc>
          <w:tcPr>
            <w:tcW w:type="dxa" w:w="2880"/>
          </w:tcPr>
          <w:p>
            <w:r>
              <w:t>Larger package size</w:t>
            </w:r>
          </w:p>
        </w:tc>
      </w:tr>
      <w:tr>
        <w:tc>
          <w:tcPr>
            <w:tcW w:type="dxa" w:w="2880"/>
          </w:tcPr>
          <w:p>
            <w:r>
              <w:t>PyQt6</w:t>
            </w:r>
          </w:p>
        </w:tc>
        <w:tc>
          <w:tcPr>
            <w:tcW w:type="dxa" w:w="2880"/>
          </w:tcPr>
          <w:p>
            <w:r>
              <w:t>Mature, Qt 6</w:t>
            </w:r>
          </w:p>
        </w:tc>
        <w:tc>
          <w:tcPr>
            <w:tcW w:type="dxa" w:w="2880"/>
          </w:tcPr>
          <w:p>
            <w:r>
              <w:t>GPL/Commercial license</w:t>
            </w:r>
          </w:p>
        </w:tc>
      </w:tr>
      <w:tr>
        <w:tc>
          <w:tcPr>
            <w:tcW w:type="dxa" w:w="2880"/>
          </w:tcPr>
          <w:p>
            <w:r>
              <w:t>Tkinter</w:t>
            </w:r>
          </w:p>
        </w:tc>
        <w:tc>
          <w:tcPr>
            <w:tcW w:type="dxa" w:w="2880"/>
          </w:tcPr>
          <w:p>
            <w:r>
              <w:t>Built-in, simple</w:t>
            </w:r>
          </w:p>
        </w:tc>
        <w:tc>
          <w:tcPr>
            <w:tcW w:type="dxa" w:w="2880"/>
          </w:tcPr>
          <w:p>
            <w:r>
              <w:t>Outdated look, limited</w:t>
            </w:r>
          </w:p>
        </w:tc>
      </w:tr>
      <w:tr>
        <w:tc>
          <w:tcPr>
            <w:tcW w:type="dxa" w:w="2880"/>
          </w:tcPr>
          <w:p>
            <w:r>
              <w:t>wxPython</w:t>
            </w:r>
          </w:p>
        </w:tc>
        <w:tc>
          <w:tcPr>
            <w:tcW w:type="dxa" w:w="2880"/>
          </w:tcPr>
          <w:p>
            <w:r>
              <w:t>Native look</w:t>
            </w:r>
          </w:p>
        </w:tc>
        <w:tc>
          <w:tcPr>
            <w:tcW w:type="dxa" w:w="2880"/>
          </w:tcPr>
          <w:p>
            <w:r>
              <w:t>Less modern API</w:t>
            </w:r>
          </w:p>
        </w:tc>
      </w:tr>
    </w:tbl>
    <w:p/>
    <w:p>
      <w:pPr>
        <w:pStyle w:val="Heading3"/>
      </w:pPr>
      <w:r>
        <w:t>5.2.3 OpenCV (cv2)</w:t>
      </w:r>
    </w:p>
    <w:p>
      <w:pPr>
        <w:pStyle w:val="ListBullet"/>
      </w:pPr>
      <w:r>
        <w:t>Version: 4.5.0+</w:t>
      </w:r>
    </w:p>
    <w:p>
      <w:pPr>
        <w:pStyle w:val="ListBullet"/>
      </w:pPr>
      <w:r>
        <w:t>Purpose: Computer vision algorithms</w:t>
      </w:r>
    </w:p>
    <w:p>
      <w:pPr>
        <w:pStyle w:val="ListBullet"/>
      </w:pPr>
      <w:r>
        <w:t>Functions Used:</w:t>
      </w:r>
    </w:p>
    <w:p>
      <w:pPr>
        <w:pStyle w:val="ListBullet"/>
      </w:pPr>
      <w:r>
        <w:t>cv2.imread(), cv2.cvtColor() - Image loading</w:t>
      </w:r>
    </w:p>
    <w:p>
      <w:pPr>
        <w:pStyle w:val="ListBullet"/>
      </w:pPr>
      <w:r>
        <w:t>cv2.Laplacian(), cv2.Sobel() - Blur detection</w:t>
      </w:r>
    </w:p>
    <w:p>
      <w:pPr>
        <w:pStyle w:val="ListBullet"/>
      </w:pPr>
      <w:r>
        <w:t>cv2.CascadeClassifier - Face detection (Haar)</w:t>
      </w:r>
    </w:p>
    <w:p>
      <w:pPr>
        <w:pStyle w:val="ListBullet"/>
      </w:pPr>
      <w:r>
        <w:t>cv2.resize() - Image normalization</w:t>
      </w:r>
    </w:p>
    <w:p>
      <w:pPr>
        <w:pStyle w:val="Heading3"/>
      </w:pPr>
      <w:r>
        <w:t>5.2.4 Pillow (PIL)</w:t>
      </w:r>
    </w:p>
    <w:p>
      <w:pPr>
        <w:pStyle w:val="ListBullet"/>
      </w:pPr>
      <w:r>
        <w:t>Version: 10.0.0+</w:t>
      </w:r>
    </w:p>
    <w:p>
      <w:pPr>
        <w:pStyle w:val="ListBullet"/>
      </w:pPr>
      <w:r>
        <w:t>Purpose: Image processing and manipulation</w:t>
      </w:r>
    </w:p>
    <w:p>
      <w:pPr>
        <w:pStyle w:val="ListBullet"/>
      </w:pPr>
      <w:r>
        <w:t>Functions Used:</w:t>
      </w:r>
    </w:p>
    <w:p>
      <w:pPr>
        <w:pStyle w:val="ListBullet"/>
      </w:pPr>
      <w:r>
        <w:t>Image.open() - Cross-format image loading</w:t>
      </w:r>
    </w:p>
    <w:p>
      <w:pPr>
        <w:pStyle w:val="ListBullet"/>
      </w:pPr>
      <w:r>
        <w:t>Image.resize() - Thumbnail generation</w:t>
      </w:r>
    </w:p>
    <w:p>
      <w:pPr>
        <w:pStyle w:val="ListBullet"/>
      </w:pPr>
      <w:r>
        <w:t>Image.convert() - Color mode conversion</w:t>
      </w:r>
    </w:p>
    <w:p>
      <w:pPr>
        <w:pStyle w:val="Heading3"/>
      </w:pPr>
      <w:r>
        <w:t>5.2.5 ImageHash</w:t>
      </w:r>
    </w:p>
    <w:p>
      <w:pPr>
        <w:pStyle w:val="ListBullet"/>
      </w:pPr>
      <w:r>
        <w:t>Version: 4.3.0+</w:t>
      </w:r>
    </w:p>
    <w:p>
      <w:pPr>
        <w:pStyle w:val="ListBullet"/>
      </w:pPr>
      <w:r>
        <w:t>Purpose: Perceptual image hashing</w:t>
      </w:r>
    </w:p>
    <w:p>
      <w:pPr>
        <w:pStyle w:val="ListBullet"/>
      </w:pPr>
      <w:r>
        <w:t>Hash Types:</w:t>
      </w:r>
    </w:p>
    <w:p>
      <w:pPr>
        <w:pStyle w:val="ListBullet"/>
      </w:pPr>
      <w:r>
        <w:t>imagehash.average_hash() - Average pixel hash</w:t>
      </w:r>
    </w:p>
    <w:p>
      <w:pPr>
        <w:pStyle w:val="ListBullet"/>
      </w:pPr>
      <w:r>
        <w:t>imagehash.phash() - Perceptual hash (DCT-based)</w:t>
      </w:r>
    </w:p>
    <w:p>
      <w:pPr>
        <w:pStyle w:val="ListBullet"/>
      </w:pPr>
      <w:r>
        <w:t>imagehash.dhash() - Difference hash</w:t>
      </w:r>
    </w:p>
    <w:p>
      <w:pPr>
        <w:pStyle w:val="Heading3"/>
      </w:pPr>
      <w:r>
        <w:t>5.2.6 NumPy</w:t>
      </w:r>
    </w:p>
    <w:p>
      <w:pPr>
        <w:pStyle w:val="ListBullet"/>
      </w:pPr>
      <w:r>
        <w:t>Version: 1.21.0+</w:t>
      </w:r>
    </w:p>
    <w:p>
      <w:pPr>
        <w:pStyle w:val="ListBullet"/>
      </w:pPr>
      <w:r>
        <w:t>Purpose: Numerical computations</w:t>
      </w:r>
    </w:p>
    <w:p>
      <w:pPr>
        <w:pStyle w:val="ListBullet"/>
      </w:pPr>
      <w:r>
        <w:t>Usage: Array operations, statistical calculations (mean, variance)</w:t>
      </w:r>
    </w:p>
    <w:p>
      <w:pPr>
        <w:pStyle w:val="Heading2"/>
      </w:pPr>
      <w:r>
        <w:t>5.3 Optional Dependencies</w:t>
      </w:r>
    </w:p>
    <w:p>
      <w:pPr>
        <w:pStyle w:val="Heading3"/>
      </w:pPr>
      <w:r>
        <w:t>5.3.1 DeepFace</w:t>
      </w:r>
    </w:p>
    <w:p>
      <w:pPr>
        <w:pStyle w:val="ListBullet"/>
      </w:pPr>
      <w:r>
        <w:t>Purpose: Advanced face recognition</w:t>
      </w:r>
    </w:p>
    <w:p>
      <w:pPr>
        <w:pStyle w:val="ListBullet"/>
      </w:pPr>
      <w:r>
        <w:t>Backend: TensorFlow 2.x</w:t>
      </w:r>
    </w:p>
    <w:p>
      <w:pPr>
        <w:pStyle w:val="ListBullet"/>
      </w:pPr>
      <w:r>
        <w:t>Models: VGG-Face, OpenFace, Facenet, DeepFace</w:t>
      </w:r>
    </w:p>
    <w:p>
      <w:pPr>
        <w:pStyle w:val="ListBullet"/>
      </w:pPr>
      <w:r>
        <w:t>Note: Optional - application works without it</w:t>
      </w:r>
    </w:p>
    <w:p>
      <w:pPr>
        <w:pStyle w:val="Heading2"/>
      </w:pPr>
      <w:r>
        <w:t>5.4 Development Tools</w:t>
      </w:r>
    </w:p>
    <w:p>
      <w:pPr>
        <w:pStyle w:val="Heading3"/>
      </w:pPr>
      <w:r>
        <w:t>5.4.1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Version</w:t>
            </w:r>
          </w:p>
        </w:tc>
        <w:tc>
          <w:tcPr>
            <w:tcW w:type="dxa" w:w="2880"/>
          </w:tcPr>
          <w:p>
            <w:r>
              <w:rPr>
                <w:b/>
              </w:rPr>
              <w:t>Purpose</w:t>
            </w:r>
          </w:p>
        </w:tc>
      </w:tr>
      <w:tr>
        <w:tc>
          <w:tcPr>
            <w:tcW w:type="dxa" w:w="2880"/>
          </w:tcPr>
          <w:p>
            <w:r>
              <w:t>pytest</w:t>
            </w:r>
          </w:p>
        </w:tc>
        <w:tc>
          <w:tcPr>
            <w:tcW w:type="dxa" w:w="2880"/>
          </w:tcPr>
          <w:p>
            <w:r>
              <w:t>7.0+</w:t>
            </w:r>
          </w:p>
        </w:tc>
        <w:tc>
          <w:tcPr>
            <w:tcW w:type="dxa" w:w="2880"/>
          </w:tcPr>
          <w:p>
            <w:r>
              <w:t>Test framework</w:t>
            </w:r>
          </w:p>
        </w:tc>
      </w:tr>
      <w:tr>
        <w:tc>
          <w:tcPr>
            <w:tcW w:type="dxa" w:w="2880"/>
          </w:tcPr>
          <w:p>
            <w:r>
              <w:t>pytest-cov</w:t>
            </w:r>
          </w:p>
        </w:tc>
        <w:tc>
          <w:tcPr>
            <w:tcW w:type="dxa" w:w="2880"/>
          </w:tcPr>
          <w:p>
            <w:r>
              <w:t>4.0+</w:t>
            </w:r>
          </w:p>
        </w:tc>
        <w:tc>
          <w:tcPr>
            <w:tcW w:type="dxa" w:w="2880"/>
          </w:tcPr>
          <w:p>
            <w:r>
              <w:t>Coverage reporting</w:t>
            </w:r>
          </w:p>
        </w:tc>
      </w:tr>
    </w:tbl>
    <w:p/>
    <w:p>
      <w:pPr>
        <w:pStyle w:val="Heading3"/>
      </w:pPr>
      <w:r>
        <w:t>5.4.2 Development Environment</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VS Code / PyCharm</w:t>
            </w:r>
          </w:p>
        </w:tc>
        <w:tc>
          <w:tcPr>
            <w:tcW w:type="dxa" w:w="4320"/>
          </w:tcPr>
          <w:p>
            <w:r>
              <w:t>IDE</w:t>
            </w:r>
          </w:p>
        </w:tc>
      </w:tr>
      <w:tr>
        <w:tc>
          <w:tcPr>
            <w:tcW w:type="dxa" w:w="4320"/>
          </w:tcPr>
          <w:p>
            <w:r>
              <w:t>Git</w:t>
            </w:r>
          </w:p>
        </w:tc>
        <w:tc>
          <w:tcPr>
            <w:tcW w:type="dxa" w:w="4320"/>
          </w:tcPr>
          <w:p>
            <w:r>
              <w:t>Version control</w:t>
            </w:r>
          </w:p>
        </w:tc>
      </w:tr>
      <w:tr>
        <w:tc>
          <w:tcPr>
            <w:tcW w:type="dxa" w:w="4320"/>
          </w:tcPr>
          <w:p>
            <w:r>
              <w:t>GitHub</w:t>
            </w:r>
          </w:p>
        </w:tc>
        <w:tc>
          <w:tcPr>
            <w:tcW w:type="dxa" w:w="4320"/>
          </w:tcPr>
          <w:p>
            <w:r>
              <w:t>Repository hosting</w:t>
            </w:r>
          </w:p>
        </w:tc>
      </w:tr>
      <w:tr>
        <w:tc>
          <w:tcPr>
            <w:tcW w:type="dxa" w:w="4320"/>
          </w:tcPr>
          <w:p>
            <w:r>
              <w:t>pip</w:t>
            </w:r>
          </w:p>
        </w:tc>
        <w:tc>
          <w:tcPr>
            <w:tcW w:type="dxa" w:w="4320"/>
          </w:tcPr>
          <w:p>
            <w:r>
              <w:t>Package management</w:t>
            </w:r>
          </w:p>
        </w:tc>
      </w:tr>
    </w:tbl>
    <w:p/>
    <w:p>
      <w:pPr>
        <w:pStyle w:val="Heading2"/>
      </w:pPr>
      <w:r>
        <w:t>5.5 Requirements Installation</w:t>
      </w:r>
    </w:p>
    <w:p>
      <w:pPr>
        <w:ind w:left="720"/>
      </w:pPr>
      <w:r>
        <w:rPr>
          <w:rFonts w:ascii="Consolas" w:hAnsi="Consolas"/>
          <w:sz w:val="18"/>
        </w:rPr>
        <w:t># Core requirements</w:t>
        <w:br/>
        <w:t>pip install opencv-python&gt;=4.5.0</w:t>
        <w:br/>
        <w:t>pip install Pillow&gt;=10.0.0</w:t>
        <w:br/>
        <w:t>pip install PySide6&gt;=6.5.0</w:t>
        <w:br/>
        <w:t>pip install imagehash&gt;=4.3.0</w:t>
        <w:br/>
        <w:t>pip install numpy&gt;=1.21.0</w:t>
        <w:br/>
        <w:br/>
        <w:t># Testing dependencies</w:t>
        <w:br/>
        <w:t>pip install pytest&gt;=7.0.0</w:t>
        <w:br/>
        <w:t>pip install pytest-cov&gt;=4.0.0</w:t>
        <w:br/>
        <w:br/>
        <w:t># Optional: Advanced face recognition</w:t>
        <w:br/>
        <w:t>pip install deepface</w:t>
        <w:br/>
        <w:t>pip install tensorflow&gt;=2.0.0</w:t>
      </w:r>
    </w:p>
    <w:p>
      <w:pPr>
        <w:pStyle w:val="Heading2"/>
      </w:pPr>
      <w:r>
        <w:t>5.6 System Requirements</w:t>
      </w:r>
    </w:p>
    <w:p>
      <w:pPr>
        <w:pStyle w:val="Heading3"/>
      </w:pPr>
      <w:r>
        <w:t>Minimum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w:t>
            </w:r>
          </w:p>
        </w:tc>
        <w:tc>
          <w:tcPr>
            <w:tcW w:type="dxa" w:w="2880"/>
          </w:tcPr>
          <w:p>
            <w:r>
              <w:rPr>
                <w:b/>
              </w:rPr>
              <w:t>Recommended</w:t>
            </w:r>
          </w:p>
        </w:tc>
      </w:tr>
      <w:tr>
        <w:tc>
          <w:tcPr>
            <w:tcW w:type="dxa" w:w="2880"/>
          </w:tcPr>
          <w:p>
            <w:r>
              <w:t>OS</w:t>
            </w:r>
          </w:p>
        </w:tc>
        <w:tc>
          <w:tcPr>
            <w:tcW w:type="dxa" w:w="2880"/>
          </w:tcPr>
          <w:p>
            <w:r>
              <w:t>Windows 10 / Linux / macOS</w:t>
            </w:r>
          </w:p>
        </w:tc>
        <w:tc>
          <w:tcPr>
            <w:tcW w:type="dxa" w:w="2880"/>
          </w:tcPr>
          <w:p>
            <w:r>
              <w:t>Windows 11</w:t>
            </w:r>
          </w:p>
        </w:tc>
      </w:tr>
      <w:tr>
        <w:tc>
          <w:tcPr>
            <w:tcW w:type="dxa" w:w="2880"/>
          </w:tcPr>
          <w:p>
            <w:r>
              <w:t>Python</w:t>
            </w:r>
          </w:p>
        </w:tc>
        <w:tc>
          <w:tcPr>
            <w:tcW w:type="dxa" w:w="2880"/>
          </w:tcPr>
          <w:p>
            <w:r>
              <w:t>3.9</w:t>
            </w:r>
          </w:p>
        </w:tc>
        <w:tc>
          <w:tcPr>
            <w:tcW w:type="dxa" w:w="2880"/>
          </w:tcPr>
          <w:p>
            <w:r>
              <w:t>3.11+</w:t>
            </w:r>
          </w:p>
        </w:tc>
      </w:tr>
      <w:tr>
        <w:tc>
          <w:tcPr>
            <w:tcW w:type="dxa" w:w="2880"/>
          </w:tcPr>
          <w:p>
            <w:r>
              <w:t>RAM</w:t>
            </w:r>
          </w:p>
        </w:tc>
        <w:tc>
          <w:tcPr>
            <w:tcW w:type="dxa" w:w="2880"/>
          </w:tcPr>
          <w:p>
            <w:r>
              <w:t>4 GB</w:t>
            </w:r>
          </w:p>
        </w:tc>
        <w:tc>
          <w:tcPr>
            <w:tcW w:type="dxa" w:w="2880"/>
          </w:tcPr>
          <w:p>
            <w:r>
              <w:t>8 GB+</w:t>
            </w:r>
          </w:p>
        </w:tc>
      </w:tr>
      <w:tr>
        <w:tc>
          <w:tcPr>
            <w:tcW w:type="dxa" w:w="2880"/>
          </w:tcPr>
          <w:p>
            <w:r>
              <w:t>Disk</w:t>
            </w:r>
          </w:p>
        </w:tc>
        <w:tc>
          <w:tcPr>
            <w:tcW w:type="dxa" w:w="2880"/>
          </w:tcPr>
          <w:p>
            <w:r>
              <w:t>500 MB</w:t>
            </w:r>
          </w:p>
        </w:tc>
        <w:tc>
          <w:tcPr>
            <w:tcW w:type="dxa" w:w="2880"/>
          </w:tcPr>
          <w:p>
            <w:r>
              <w:t>1 GB+</w:t>
            </w:r>
          </w:p>
        </w:tc>
      </w:tr>
      <w:tr>
        <w:tc>
          <w:tcPr>
            <w:tcW w:type="dxa" w:w="2880"/>
          </w:tcPr>
          <w:p>
            <w:r>
              <w:t>CPU</w:t>
            </w:r>
          </w:p>
        </w:tc>
        <w:tc>
          <w:tcPr>
            <w:tcW w:type="dxa" w:w="2880"/>
          </w:tcPr>
          <w:p>
            <w:r>
              <w:t>Dual-core</w:t>
            </w:r>
          </w:p>
        </w:tc>
        <w:tc>
          <w:tcPr>
            <w:tcW w:type="dxa" w:w="2880"/>
          </w:tcPr>
          <w:p>
            <w:r>
              <w:t>Quad-core+</w:t>
            </w:r>
          </w:p>
        </w:tc>
      </w:tr>
    </w:tbl>
    <w:p/>
    <w:p>
      <w:pPr>
        <w:pStyle w:val="Heading3"/>
      </w:pPr>
      <w:r>
        <w:t>For Large Collections (1000+ photos)</w:t>
      </w:r>
    </w:p>
    <w:p>
      <w:pPr>
        <w:pStyle w:val="ListBullet"/>
      </w:pPr>
      <w:r>
        <w:t>8 GB RAM recommended</w:t>
      </w:r>
    </w:p>
    <w:p>
      <w:pPr>
        <w:pStyle w:val="ListBullet"/>
      </w:pPr>
      <w:r>
        <w:t>SSD for faster file operations</w:t>
      </w:r>
    </w:p>
    <w:p>
      <w:pPr>
        <w:pStyle w:val="ListBullet"/>
      </w:pPr>
      <w:r>
        <w:t>Multi-core CPU for parallel processing</w:t>
      </w:r>
    </w:p>
    <w:p>
      <w:r>
        <w:br w:type="page"/>
      </w:r>
    </w:p>
    <w:p>
      <w:pPr>
        <w:pStyle w:val="Heading1"/>
      </w:pPr>
      <w:r>
        <w:t>6. Implementation</w:t>
      </w:r>
    </w:p>
    <w:p>
      <w:pPr>
        <w:pStyle w:val="Heading2"/>
      </w:pPr>
      <w:r>
        <w:t>6.1 Project Structure</w:t>
      </w:r>
    </w:p>
    <w:p>
      <w:pPr>
        <w:ind w:left="720"/>
      </w:pPr>
      <w:r>
        <w:rPr>
          <w:rFonts w:ascii="Consolas" w:hAnsi="Consolas"/>
          <w:sz w:val="18"/>
        </w:rPr>
        <w:t>clean-shot-photo-organizer/</w:t>
        <w:br/>
        <w:t>├── src/</w:t>
        <w:br/>
        <w:t>│   ├── main.py                    # Application entry point (1916 lines)</w:t>
        <w:br/>
        <w:t>│   ├── core/                       # Core detection algorithms</w:t>
        <w:br/>
        <w:t>│   │   ├── __init__.py</w:t>
        <w:br/>
        <w:t>│   │   ├── config.py              # Configuration management</w:t>
        <w:br/>
        <w:t>│   │   ├── detectors.py           # Blur, Duplicate, Face detection</w:t>
        <w:br/>
        <w:t>│   │   ├── enhanced_processor.py  # Enhanced processing features</w:t>
        <w:br/>
        <w:t>│   │   ├── photo_processor.py     # Photo processing logic</w:t>
        <w:br/>
        <w:t>│   │   └── workers.py             # Background processing threads</w:t>
        <w:br/>
        <w:t>│   ├── gui/                        # User interface components</w:t>
        <w:br/>
        <w:t>│   │   ├── __init__.py</w:t>
        <w:br/>
        <w:t>│   │   ├── beautiful_components.py # Enhanced UI components</w:t>
        <w:br/>
        <w:t>│   │   ├── components.py          # Core UI widgets</w:t>
        <w:br/>
        <w:t>│   │   ├── modern_styles.py       # Modern CSS styles</w:t>
        <w:br/>
        <w:t>│   │   ├── styles.py              # Base styles</w:t>
        <w:br/>
        <w:t>│   │   └── theme.py               # Theme management &amp; animations</w:t>
        <w:br/>
        <w:t>│   └── utils/                      # Utility modules</w:t>
        <w:br/>
        <w:t>│       ├── __init__.py</w:t>
        <w:br/>
        <w:t>│       └── validators.py          # Input validation</w:t>
        <w:br/>
        <w:t>├── tests/                          # Test suite</w:t>
        <w:br/>
        <w:t>│   ├── __init__.py</w:t>
        <w:br/>
        <w:t>│   ├── test_detectors.py          # Detector unit tests</w:t>
        <w:br/>
        <w:t>│   ├── test_enhanced_processor.py # Processor tests</w:t>
        <w:br/>
        <w:t>│   ├── test_validators.py         # Validator tests</w:t>
        <w:br/>
        <w:t>│   └── test_photos/               # Test image fixtures</w:t>
        <w:br/>
        <w:t>├── docs/                           # Project documentation</w:t>
        <w:br/>
        <w:t>├── assets/                         # Application assets</w:t>
        <w:br/>
        <w:t>├── requirements.txt               # Python dependencies</w:t>
        <w:br/>
        <w:t>├── README.md                      # Project readme</w:t>
        <w:br/>
        <w:t>└── LICENSE                        # MIT License</w:t>
      </w:r>
    </w:p>
    <w:p>
      <w:pPr>
        <w:pStyle w:val="Heading2"/>
      </w:pPr>
      <w:r>
        <w:t>6.2 Core Module Implementation</w:t>
      </w:r>
    </w:p>
    <w:p>
      <w:pPr>
        <w:pStyle w:val="Heading3"/>
      </w:pPr>
      <w:r>
        <w:t>6.2.1 BlurDetector (src/core/detectors.py)</w:t>
      </w:r>
    </w:p>
    <w:p>
      <w:r>
        <w:t>The blur detector implements a multi-metric approach for robust blur detection:</w:t>
      </w:r>
    </w:p>
    <w:p>
      <w:r>
        <w:t>Key Features:</w:t>
      </w:r>
    </w:p>
    <w:p>
      <w:pPr>
        <w:pStyle w:val="ListBullet"/>
      </w:pPr>
      <w:r>
        <w:t>Image normalization to max 800px dimension</w:t>
      </w:r>
    </w:p>
    <w:p>
      <w:pPr>
        <w:pStyle w:val="ListBullet"/>
      </w:pPr>
      <w:r>
        <w:t>Combined Laplacian (70%) and Sobel (30%) scoring</w:t>
      </w:r>
    </w:p>
    <w:p>
      <w:pPr>
        <w:pStyle w:val="ListBullet"/>
      </w:pPr>
      <w:r>
        <w:t>Configurable threshold with sensible defaults</w:t>
      </w:r>
    </w:p>
    <w:p>
      <w:r>
        <w:t>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Purpose</w:t>
            </w:r>
          </w:p>
        </w:tc>
        <w:tc>
          <w:tcPr>
            <w:tcW w:type="dxa" w:w="2880"/>
          </w:tcPr>
          <w:p>
            <w:r>
              <w:rPr>
                <w:b/>
              </w:rPr>
              <w:t>Return Type</w:t>
            </w:r>
          </w:p>
        </w:tc>
      </w:tr>
      <w:tr>
        <w:tc>
          <w:tcPr>
            <w:tcW w:type="dxa" w:w="2880"/>
          </w:tcPr>
          <w:p>
            <w:r>
              <w:t>init(threshold, max_dimension)</w:t>
            </w:r>
          </w:p>
        </w:tc>
        <w:tc>
          <w:tcPr>
            <w:tcW w:type="dxa" w:w="2880"/>
          </w:tcPr>
          <w:p>
            <w:r>
              <w:t>Initialize with detection parameters</w:t>
            </w:r>
          </w:p>
        </w:tc>
        <w:tc>
          <w:tcPr>
            <w:tcW w:type="dxa" w:w="2880"/>
          </w:tcPr>
          <w:p>
            <w:r>
              <w:t>None</w:t>
            </w:r>
          </w:p>
        </w:tc>
      </w:tr>
      <w:tr>
        <w:tc>
          <w:tcPr>
            <w:tcW w:type="dxa" w:w="2880"/>
          </w:tcPr>
          <w:p>
            <w:r>
              <w:t>getblurscore(image_path)</w:t>
            </w:r>
          </w:p>
        </w:tc>
        <w:tc>
          <w:tcPr>
            <w:tcW w:type="dxa" w:w="2880"/>
          </w:tcPr>
          <w:p>
            <w:r>
              <w:t>Calculate blur score for image</w:t>
            </w:r>
          </w:p>
        </w:tc>
        <w:tc>
          <w:tcPr>
            <w:tcW w:type="dxa" w:w="2880"/>
          </w:tcPr>
          <w:p>
            <w:r>
              <w:t>float or None</w:t>
            </w:r>
          </w:p>
        </w:tc>
      </w:tr>
      <w:tr>
        <w:tc>
          <w:tcPr>
            <w:tcW w:type="dxa" w:w="2880"/>
          </w:tcPr>
          <w:p>
            <w:r>
              <w:t>isblurry(imagepath)</w:t>
            </w:r>
          </w:p>
        </w:tc>
        <w:tc>
          <w:tcPr>
            <w:tcW w:type="dxa" w:w="2880"/>
          </w:tcPr>
          <w:p>
            <w:r>
              <w:t>Check if image is blurry</w:t>
            </w:r>
          </w:p>
        </w:tc>
        <w:tc>
          <w:tcPr>
            <w:tcW w:type="dxa" w:w="2880"/>
          </w:tcPr>
          <w:p>
            <w:r>
              <w:t>Tuple[bool, float]</w:t>
            </w:r>
          </w:p>
        </w:tc>
      </w:tr>
    </w:tbl>
    <w:p/>
    <w:p>
      <w:pPr>
        <w:pStyle w:val="Heading3"/>
      </w:pPr>
      <w:r>
        <w:t>6.2.2 DuplicateDetector (src/core/detectors.py)</w:t>
      </w:r>
    </w:p>
    <w:p>
      <w:r>
        <w:t>Multi-hash perceptual comparison for accurate duplicate detection:</w:t>
      </w:r>
    </w:p>
    <w:p>
      <w:r>
        <w:t>Key Features:</w:t>
      </w:r>
    </w:p>
    <w:p>
      <w:pPr>
        <w:pStyle w:val="ListBullet"/>
      </w:pPr>
      <w:r>
        <w:t>Three hash types: Average, Perceptual, Difference</w:t>
      </w:r>
    </w:p>
    <w:p>
      <w:pPr>
        <w:pStyle w:val="ListBullet"/>
      </w:pPr>
      <w:r>
        <w:t>Weighted comparison with pHash emphasis</w:t>
      </w:r>
    </w:p>
    <w:p>
      <w:pPr>
        <w:pStyle w:val="ListBullet"/>
      </w:pPr>
      <w:r>
        <w:t>Reset functionality between sessions</w:t>
      </w:r>
    </w:p>
    <w:p>
      <w:pPr>
        <w:pStyle w:val="ListBullet"/>
      </w:pPr>
      <w:r>
        <w:t>Hash storage for seen images</w:t>
      </w:r>
    </w:p>
    <w:p>
      <w:r>
        <w:t>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Purpose</w:t>
            </w:r>
          </w:p>
        </w:tc>
        <w:tc>
          <w:tcPr>
            <w:tcW w:type="dxa" w:w="2880"/>
          </w:tcPr>
          <w:p>
            <w:r>
              <w:rPr>
                <w:b/>
              </w:rPr>
              <w:t>Return Type</w:t>
            </w:r>
          </w:p>
        </w:tc>
      </w:tr>
      <w:tr>
        <w:tc>
          <w:tcPr>
            <w:tcW w:type="dxa" w:w="2880"/>
          </w:tcPr>
          <w:p>
            <w:r>
              <w:t>init(similaritythreshold, hashsize)</w:t>
            </w:r>
          </w:p>
        </w:tc>
        <w:tc>
          <w:tcPr>
            <w:tcW w:type="dxa" w:w="2880"/>
          </w:tcPr>
          <w:p>
            <w:r>
              <w:t>Initialize detector</w:t>
            </w:r>
          </w:p>
        </w:tc>
        <w:tc>
          <w:tcPr>
            <w:tcW w:type="dxa" w:w="2880"/>
          </w:tcPr>
          <w:p>
            <w:r>
              <w:t>None</w:t>
            </w:r>
          </w:p>
        </w:tc>
      </w:tr>
      <w:tr>
        <w:tc>
          <w:tcPr>
            <w:tcW w:type="dxa" w:w="2880"/>
          </w:tcPr>
          <w:p>
            <w:r>
              <w:t>reset()</w:t>
            </w:r>
          </w:p>
        </w:tc>
        <w:tc>
          <w:tcPr>
            <w:tcW w:type="dxa" w:w="2880"/>
          </w:tcPr>
          <w:p>
            <w:r>
              <w:t>Clear seen hashes for new session</w:t>
            </w:r>
          </w:p>
        </w:tc>
        <w:tc>
          <w:tcPr>
            <w:tcW w:type="dxa" w:w="2880"/>
          </w:tcPr>
          <w:p>
            <w:r>
              <w:t>None</w:t>
            </w:r>
          </w:p>
        </w:tc>
      </w:tr>
      <w:tr>
        <w:tc>
          <w:tcPr>
            <w:tcW w:type="dxa" w:w="2880"/>
          </w:tcPr>
          <w:p>
            <w:r>
              <w:t>computehashes(img)</w:t>
            </w:r>
          </w:p>
        </w:tc>
        <w:tc>
          <w:tcPr>
            <w:tcW w:type="dxa" w:w="2880"/>
          </w:tcPr>
          <w:p>
            <w:r>
              <w:t>Compute all hash types</w:t>
            </w:r>
          </w:p>
        </w:tc>
        <w:tc>
          <w:tcPr>
            <w:tcW w:type="dxa" w:w="2880"/>
          </w:tcPr>
          <w:p>
            <w:r>
              <w:t>Dict</w:t>
            </w:r>
          </w:p>
        </w:tc>
      </w:tr>
      <w:tr>
        <w:tc>
          <w:tcPr>
            <w:tcW w:type="dxa" w:w="2880"/>
          </w:tcPr>
          <w:p>
            <w:r>
              <w:t>calculateweighted_diff(hashes1, hashes2)</w:t>
            </w:r>
          </w:p>
        </w:tc>
        <w:tc>
          <w:tcPr>
            <w:tcW w:type="dxa" w:w="2880"/>
          </w:tcPr>
          <w:p>
            <w:r>
              <w:t>Weighted hash comparison</w:t>
            </w:r>
          </w:p>
        </w:tc>
        <w:tc>
          <w:tcPr>
            <w:tcW w:type="dxa" w:w="2880"/>
          </w:tcPr>
          <w:p>
            <w:r>
              <w:t>float</w:t>
            </w:r>
          </w:p>
        </w:tc>
      </w:tr>
      <w:tr>
        <w:tc>
          <w:tcPr>
            <w:tcW w:type="dxa" w:w="2880"/>
          </w:tcPr>
          <w:p>
            <w:r>
              <w:t>isduplicate(imagepath)</w:t>
            </w:r>
          </w:p>
        </w:tc>
        <w:tc>
          <w:tcPr>
            <w:tcW w:type="dxa" w:w="2880"/>
          </w:tcPr>
          <w:p>
            <w:r>
              <w:t>Check for duplicate</w:t>
            </w:r>
          </w:p>
        </w:tc>
        <w:tc>
          <w:tcPr>
            <w:tcW w:type="dxa" w:w="2880"/>
          </w:tcPr>
          <w:p>
            <w:r>
              <w:t>Tuple[bool, float, str]</w:t>
            </w:r>
          </w:p>
        </w:tc>
      </w:tr>
      <w:tr>
        <w:tc>
          <w:tcPr>
            <w:tcW w:type="dxa" w:w="2880"/>
          </w:tcPr>
          <w:p>
            <w:r>
              <w:t>seen_count</w:t>
            </w:r>
          </w:p>
        </w:tc>
        <w:tc>
          <w:tcPr>
            <w:tcW w:type="dxa" w:w="2880"/>
          </w:tcPr>
          <w:p>
            <w:r>
              <w:t>Property: number of seen images</w:t>
            </w:r>
          </w:p>
        </w:tc>
        <w:tc>
          <w:tcPr>
            <w:tcW w:type="dxa" w:w="2880"/>
          </w:tcPr>
          <w:p>
            <w:r>
              <w:t>int</w:t>
            </w:r>
          </w:p>
        </w:tc>
      </w:tr>
    </w:tbl>
    <w:p/>
    <w:p>
      <w:pPr>
        <w:pStyle w:val="Heading3"/>
      </w:pPr>
      <w:r>
        <w:t>6.2.3 FaceDetector (src/core/detectors.py)</w:t>
      </w:r>
    </w:p>
    <w:p>
      <w:r>
        <w:t>OpenCV Haar cascade-based face detection:</w:t>
      </w:r>
    </w:p>
    <w:p>
      <w:r>
        <w:t>Key Features:</w:t>
      </w:r>
    </w:p>
    <w:p>
      <w:pPr>
        <w:pStyle w:val="ListBullet"/>
      </w:pPr>
      <w:r>
        <w:t>Pre-trained Haar cascade classifier</w:t>
      </w:r>
    </w:p>
    <w:p>
      <w:pPr>
        <w:pStyle w:val="ListBullet"/>
      </w:pPr>
      <w:r>
        <w:t>Grayscale conversion for detection</w:t>
      </w:r>
    </w:p>
    <w:p>
      <w:pPr>
        <w:pStyle w:val="ListBullet"/>
      </w:pPr>
      <w:r>
        <w:t>Configurable detection parameters</w:t>
      </w:r>
    </w:p>
    <w:p>
      <w:r>
        <w:t>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Purpose</w:t>
            </w:r>
          </w:p>
        </w:tc>
        <w:tc>
          <w:tcPr>
            <w:tcW w:type="dxa" w:w="2880"/>
          </w:tcPr>
          <w:p>
            <w:r>
              <w:rPr>
                <w:b/>
              </w:rPr>
              <w:t>Return Type</w:t>
            </w:r>
          </w:p>
        </w:tc>
      </w:tr>
      <w:tr>
        <w:tc>
          <w:tcPr>
            <w:tcW w:type="dxa" w:w="2880"/>
          </w:tcPr>
          <w:p>
            <w:r>
              <w:t>init()</w:t>
            </w:r>
          </w:p>
        </w:tc>
        <w:tc>
          <w:tcPr>
            <w:tcW w:type="dxa" w:w="2880"/>
          </w:tcPr>
          <w:p>
            <w:r>
              <w:t>Load Haar cascade classifier</w:t>
            </w:r>
          </w:p>
        </w:tc>
        <w:tc>
          <w:tcPr>
            <w:tcW w:type="dxa" w:w="2880"/>
          </w:tcPr>
          <w:p>
            <w:r>
              <w:t>None</w:t>
            </w:r>
          </w:p>
        </w:tc>
      </w:tr>
      <w:tr>
        <w:tc>
          <w:tcPr>
            <w:tcW w:type="dxa" w:w="2880"/>
          </w:tcPr>
          <w:p>
            <w:r>
              <w:t>detectfaces(imagepath)</w:t>
            </w:r>
          </w:p>
        </w:tc>
        <w:tc>
          <w:tcPr>
            <w:tcW w:type="dxa" w:w="2880"/>
          </w:tcPr>
          <w:p>
            <w:r>
              <w:t>Count faces in image</w:t>
            </w:r>
          </w:p>
        </w:tc>
        <w:tc>
          <w:tcPr>
            <w:tcW w:type="dxa" w:w="2880"/>
          </w:tcPr>
          <w:p>
            <w:r>
              <w:t>int</w:t>
            </w:r>
          </w:p>
        </w:tc>
      </w:tr>
    </w:tbl>
    <w:p/>
    <w:p>
      <w:pPr>
        <w:pStyle w:val="Heading2"/>
      </w:pPr>
      <w:r>
        <w:t>6.3 Worker Thread Implementation</w:t>
      </w:r>
    </w:p>
    <w:p>
      <w:pPr>
        <w:pStyle w:val="Heading3"/>
      </w:pPr>
      <w:r>
        <w:t>6.3.1 BaseProcessor (src/core/workers.py)</w:t>
      </w:r>
    </w:p>
    <w:p>
      <w:r>
        <w:t>Base class providing pause/resume/stop functionality:</w:t>
      </w:r>
    </w:p>
    <w:p>
      <w:r>
        <w:t>Signals:</w:t>
      </w:r>
    </w:p>
    <w:p>
      <w:pPr>
        <w:pStyle w:val="ListBullet"/>
      </w:pPr>
      <w:r>
        <w:t>progress_updated(int) - Progress percentage</w:t>
      </w:r>
    </w:p>
    <w:p>
      <w:pPr>
        <w:pStyle w:val="ListBullet"/>
      </w:pPr>
      <w:r>
        <w:t>status_updated(str) - Status message</w:t>
      </w:r>
    </w:p>
    <w:p>
      <w:pPr>
        <w:pStyle w:val="ListBullet"/>
      </w:pPr>
      <w:r>
        <w:t>log_message(str) - Log output</w:t>
      </w:r>
    </w:p>
    <w:p>
      <w:r>
        <w:t>Methods:</w:t>
      </w:r>
    </w:p>
    <w:p>
      <w:pPr>
        <w:pStyle w:val="ListBullet"/>
      </w:pPr>
      <w:r>
        <w:t>pause() - Pause processing</w:t>
      </w:r>
    </w:p>
    <w:p>
      <w:pPr>
        <w:pStyle w:val="ListBullet"/>
      </w:pPr>
      <w:r>
        <w:t>resume() - Resume processing</w:t>
      </w:r>
    </w:p>
    <w:p>
      <w:pPr>
        <w:pStyle w:val="ListBullet"/>
      </w:pPr>
      <w:r>
        <w:t>stop() - Stop processing</w:t>
      </w:r>
    </w:p>
    <w:p>
      <w:pPr>
        <w:pStyle w:val="ListBullet"/>
      </w:pPr>
      <w:r>
        <w:t>check_paused() - Wait while paused</w:t>
      </w:r>
    </w:p>
    <w:p>
      <w:pPr>
        <w:pStyle w:val="Heading3"/>
      </w:pPr>
      <w:r>
        <w:t>6.3.2 PhotoProcessor (src/core/workers.py)</w:t>
      </w:r>
    </w:p>
    <w:p>
      <w:r>
        <w:t>Main processing thread for photo organization:</w:t>
      </w:r>
    </w:p>
    <w:p>
      <w:r>
        <w:t>Processing Flow:</w:t>
      </w:r>
    </w:p>
    <w:p>
      <w:pPr>
        <w:pStyle w:val="ListNumber"/>
      </w:pPr>
      <w:r>
        <w:t>Scan folder for image files</w:t>
      </w:r>
    </w:p>
    <w:p>
      <w:pPr>
        <w:pStyle w:val="ListNumber"/>
      </w:pPr>
      <w:r>
        <w:t>For each image:</w:t>
      </w:r>
    </w:p>
    <w:p>
      <w:pPr>
        <w:pStyle w:val="ListBullet"/>
      </w:pPr>
      <w:r>
        <w:t>Check if blurry → Move to Blurry_Photos/</w:t>
      </w:r>
    </w:p>
    <w:p>
      <w:pPr>
        <w:pStyle w:val="ListBullet"/>
      </w:pPr>
      <w:r>
        <w:t>Check if duplicate → Move to Duplicate_Photos/</w:t>
      </w:r>
    </w:p>
    <w:p>
      <w:pPr>
        <w:pStyle w:val="ListBullet"/>
      </w:pPr>
      <w:r>
        <w:t>Check for faces → Copy to Face_Photos/</w:t>
      </w:r>
    </w:p>
    <w:p>
      <w:pPr>
        <w:pStyle w:val="ListNumber"/>
      </w:pPr>
      <w:r>
        <w:t>Log all operations</w:t>
      </w:r>
    </w:p>
    <w:p>
      <w:pPr>
        <w:pStyle w:val="ListNumber"/>
      </w:pPr>
      <w:r>
        <w:t>Emit completion signal with results</w:t>
      </w:r>
    </w:p>
    <w:p>
      <w:r>
        <w:t>Signals:</w:t>
      </w:r>
    </w:p>
    <w:p>
      <w:pPr>
        <w:pStyle w:val="ListBullet"/>
      </w:pPr>
      <w:r>
        <w:t>finished_processing(dict) - Results dictionary</w:t>
      </w:r>
    </w:p>
    <w:p>
      <w:pPr>
        <w:pStyle w:val="Heading3"/>
      </w:pPr>
      <w:r>
        <w:t>6.3.3 FaceSearchProcessor (src/core/workers.py)</w:t>
      </w:r>
    </w:p>
    <w:p>
      <w:r>
        <w:t>Face recognition search using DeepFace:</w:t>
      </w:r>
    </w:p>
    <w:p>
      <w:r>
        <w:t>Processing Flow:</w:t>
      </w:r>
    </w:p>
    <w:p>
      <w:pPr>
        <w:pStyle w:val="ListNumber"/>
      </w:pPr>
      <w:r>
        <w:t>Load reference face image</w:t>
      </w:r>
    </w:p>
    <w:p>
      <w:pPr>
        <w:pStyle w:val="ListNumber"/>
      </w:pPr>
      <w:r>
        <w:t>Scan search folder for images</w:t>
      </w:r>
    </w:p>
    <w:p>
      <w:pPr>
        <w:pStyle w:val="ListNumber"/>
      </w:pPr>
      <w:r>
        <w:t>For each image with faces:</w:t>
      </w:r>
    </w:p>
    <w:p>
      <w:pPr>
        <w:pStyle w:val="ListBullet"/>
      </w:pPr>
      <w:r>
        <w:t>Verify against reference using DeepFace</w:t>
      </w:r>
    </w:p>
    <w:p>
      <w:pPr>
        <w:pStyle w:val="ListBullet"/>
      </w:pPr>
      <w:r>
        <w:t>Calculate similarity score</w:t>
      </w:r>
    </w:p>
    <w:p>
      <w:pPr>
        <w:pStyle w:val="ListNumber"/>
      </w:pPr>
      <w:r>
        <w:t>Emit matches as found</w:t>
      </w:r>
    </w:p>
    <w:p>
      <w:r>
        <w:t>Signals:</w:t>
      </w:r>
    </w:p>
    <w:p>
      <w:pPr>
        <w:pStyle w:val="ListBullet"/>
      </w:pPr>
      <w:r>
        <w:t>finished_search(dict) - Search results</w:t>
      </w:r>
    </w:p>
    <w:p>
      <w:pPr>
        <w:pStyle w:val="ListBullet"/>
      </w:pPr>
      <w:r>
        <w:t>face_found(str, float) - Individual match found</w:t>
      </w:r>
    </w:p>
    <w:p>
      <w:pPr>
        <w:pStyle w:val="Heading2"/>
      </w:pPr>
      <w:r>
        <w:t>6.4 GUI Implementation</w:t>
      </w:r>
    </w:p>
    <w:p>
      <w:pPr>
        <w:pStyle w:val="Heading3"/>
      </w:pPr>
      <w:r>
        <w:t>6.4.1 ThemeManager (src/gui/theme.py)</w:t>
      </w:r>
    </w:p>
    <w:p>
      <w:r>
        <w:t>Centralized theme management with dark/light theme support:</w:t>
      </w:r>
    </w:p>
    <w:p>
      <w:r>
        <w:t>Themes Available:</w:t>
      </w:r>
    </w:p>
    <w:p>
      <w:pPr>
        <w:pStyle w:val="ListBullet"/>
      </w:pPr>
      <w:r>
        <w:t>DARK_THEME - Default dark mode</w:t>
      </w:r>
    </w:p>
    <w:p>
      <w:pPr>
        <w:pStyle w:val="ListBullet"/>
      </w:pPr>
      <w:r>
        <w:t>LIGHT_THEME - Light mode option</w:t>
      </w:r>
    </w:p>
    <w:p>
      <w:r>
        <w:t>CSS Generation:</w:t>
      </w:r>
    </w:p>
    <w:p>
      <w:pPr>
        <w:pStyle w:val="ListBullet"/>
      </w:pPr>
      <w:r>
        <w:t>Complete Qt stylesheet generation</w:t>
      </w:r>
    </w:p>
    <w:p>
      <w:pPr>
        <w:pStyle w:val="ListBullet"/>
      </w:pPr>
      <w:r>
        <w:t>Component-specific styling</w:t>
      </w:r>
    </w:p>
    <w:p>
      <w:pPr>
        <w:pStyle w:val="ListBullet"/>
      </w:pPr>
      <w:r>
        <w:t>Animation duration constants</w:t>
      </w:r>
    </w:p>
    <w:p>
      <w:pPr>
        <w:pStyle w:val="Heading3"/>
      </w:pPr>
      <w:r>
        <w:t>6.4.2 Animated Widgets</w:t>
      </w:r>
    </w:p>
    <w:p>
      <w:r>
        <w:t>AnimatedButton:</w:t>
      </w:r>
    </w:p>
    <w:p>
      <w:pPr>
        <w:pStyle w:val="ListBullet"/>
      </w:pPr>
      <w:r>
        <w:t>Scale animation on hover (1.05x)</w:t>
      </w:r>
    </w:p>
    <w:p>
      <w:pPr>
        <w:pStyle w:val="ListBullet"/>
      </w:pPr>
      <w:r>
        <w:t>Smooth easing with OutBack curve</w:t>
      </w:r>
    </w:p>
    <w:p>
      <w:pPr>
        <w:pStyle w:val="ListBullet"/>
      </w:pPr>
      <w:r>
        <w:t>Pointing hand cursor</w:t>
      </w:r>
    </w:p>
    <w:p>
      <w:r>
        <w:t>GlowCard:</w:t>
      </w:r>
    </w:p>
    <w:p>
      <w:pPr>
        <w:pStyle w:val="ListBullet"/>
      </w:pPr>
      <w:r>
        <w:t>Drop shadow effect</w:t>
      </w:r>
    </w:p>
    <w:p>
      <w:pPr>
        <w:pStyle w:val="ListBullet"/>
      </w:pPr>
      <w:r>
        <w:t>Blur radius animation on hover (20→40)</w:t>
      </w:r>
    </w:p>
    <w:p>
      <w:pPr>
        <w:pStyle w:val="ListBullet"/>
      </w:pPr>
      <w:r>
        <w:t>OutCubic easing</w:t>
      </w:r>
    </w:p>
    <w:p>
      <w:r>
        <w:t>FadeLabel:</w:t>
      </w:r>
    </w:p>
    <w:p>
      <w:pPr>
        <w:pStyle w:val="ListBullet"/>
      </w:pPr>
      <w:r>
        <w:t>Opacity effect</w:t>
      </w:r>
    </w:p>
    <w:p>
      <w:pPr>
        <w:pStyle w:val="ListBullet"/>
      </w:pPr>
      <w:r>
        <w:t>Fade-in animation on creation</w:t>
      </w:r>
    </w:p>
    <w:p>
      <w:pPr>
        <w:pStyle w:val="ListBullet"/>
      </w:pPr>
      <w:r>
        <w:t>400ms duration</w:t>
      </w:r>
    </w:p>
    <w:p>
      <w:pPr>
        <w:pStyle w:val="Heading3"/>
      </w:pPr>
      <w:r>
        <w:t>6.4.3 UI Components (src/gui/components.py)</w:t>
      </w:r>
    </w:p>
    <w:p>
      <w:r>
        <w:t>SettingsWidget:</w:t>
      </w:r>
    </w:p>
    <w:p>
      <w:pPr>
        <w:pStyle w:val="ListBullet"/>
      </w:pPr>
      <w:r>
        <w:t>Blur threshold slider with presets</w:t>
      </w:r>
    </w:p>
    <w:p>
      <w:pPr>
        <w:pStyle w:val="ListBullet"/>
      </w:pPr>
      <w:r>
        <w:t>Similarity threshold slider with presets</w:t>
      </w:r>
    </w:p>
    <w:p>
      <w:pPr>
        <w:pStyle w:val="ListBullet"/>
      </w:pPr>
      <w:r>
        <w:t>Face detection toggle</w:t>
      </w:r>
    </w:p>
    <w:p>
      <w:r>
        <w:t>ProgressWidget:</w:t>
      </w:r>
    </w:p>
    <w:p>
      <w:pPr>
        <w:pStyle w:val="ListBullet"/>
      </w:pPr>
      <w:r>
        <w:t>Progress bar component</w:t>
      </w:r>
    </w:p>
    <w:p>
      <w:pPr>
        <w:pStyle w:val="ListBullet"/>
      </w:pPr>
      <w:r>
        <w:t>Status label</w:t>
      </w:r>
    </w:p>
    <w:p>
      <w:pPr>
        <w:pStyle w:val="ListBullet"/>
      </w:pPr>
      <w:r>
        <w:t>Show/hide functionality</w:t>
      </w:r>
    </w:p>
    <w:p>
      <w:r>
        <w:t>ResultsWidget:</w:t>
      </w:r>
    </w:p>
    <w:p>
      <w:pPr>
        <w:pStyle w:val="ListBullet"/>
      </w:pPr>
      <w:r>
        <w:t>Statistics display grid</w:t>
      </w:r>
    </w:p>
    <w:p>
      <w:pPr>
        <w:pStyle w:val="ListBullet"/>
      </w:pPr>
      <w:r>
        <w:t>Category-specific styling</w:t>
      </w:r>
    </w:p>
    <w:p>
      <w:pPr>
        <w:pStyle w:val="ListBullet"/>
      </w:pPr>
      <w:r>
        <w:t>Clear functionality</w:t>
      </w:r>
    </w:p>
    <w:p>
      <w:pPr>
        <w:pStyle w:val="Heading2"/>
      </w:pPr>
      <w:r>
        <w:t>6.5 Validation Implementation</w:t>
      </w:r>
    </w:p>
    <w:p>
      <w:pPr>
        <w:pStyle w:val="Heading3"/>
      </w:pPr>
      <w:r>
        <w:t>InputValidator (src/utils/validators.py)</w:t>
      </w:r>
    </w:p>
    <w:p>
      <w:r>
        <w:t>Comprehensive input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Validates</w:t>
            </w:r>
          </w:p>
        </w:tc>
        <w:tc>
          <w:tcPr>
            <w:tcW w:type="dxa" w:w="2880"/>
          </w:tcPr>
          <w:p>
            <w:r>
              <w:rPr>
                <w:b/>
              </w:rPr>
              <w:t>Returns</w:t>
            </w:r>
          </w:p>
        </w:tc>
      </w:tr>
      <w:tr>
        <w:tc>
          <w:tcPr>
            <w:tcW w:type="dxa" w:w="2880"/>
          </w:tcPr>
          <w:p>
            <w:r>
              <w:t>validatefolderpath(path)</w:t>
            </w:r>
          </w:p>
        </w:tc>
        <w:tc>
          <w:tcPr>
            <w:tcW w:type="dxa" w:w="2880"/>
          </w:tcPr>
          <w:p>
            <w:r>
              <w:t>Folder existence, permissions</w:t>
            </w:r>
          </w:p>
        </w:tc>
        <w:tc>
          <w:tcPr>
            <w:tcW w:type="dxa" w:w="2880"/>
          </w:tcPr>
          <w:p>
            <w:r>
              <w:t>(bool, str)</w:t>
            </w:r>
          </w:p>
        </w:tc>
      </w:tr>
      <w:tr>
        <w:tc>
          <w:tcPr>
            <w:tcW w:type="dxa" w:w="2880"/>
          </w:tcPr>
          <w:p>
            <w:r>
              <w:t>validateimagefiles(folder)</w:t>
            </w:r>
          </w:p>
        </w:tc>
        <w:tc>
          <w:tcPr>
            <w:tcW w:type="dxa" w:w="2880"/>
          </w:tcPr>
          <w:p>
            <w:r>
              <w:t>Image file presence</w:t>
            </w:r>
          </w:p>
        </w:tc>
        <w:tc>
          <w:tcPr>
            <w:tcW w:type="dxa" w:w="2880"/>
          </w:tcPr>
          <w:p>
            <w:r>
              <w:t>(bool, str, List)</w:t>
            </w:r>
          </w:p>
        </w:tc>
      </w:tr>
      <w:tr>
        <w:tc>
          <w:tcPr>
            <w:tcW w:type="dxa" w:w="2880"/>
          </w:tcPr>
          <w:p>
            <w:r>
              <w:t>validate_thresholds(blur, sim)</w:t>
            </w:r>
          </w:p>
        </w:tc>
        <w:tc>
          <w:tcPr>
            <w:tcW w:type="dxa" w:w="2880"/>
          </w:tcPr>
          <w:p>
            <w:r>
              <w:t>Threshold ranges</w:t>
            </w:r>
          </w:p>
        </w:tc>
        <w:tc>
          <w:tcPr>
            <w:tcW w:type="dxa" w:w="2880"/>
          </w:tcPr>
          <w:p>
            <w:r>
              <w:t>(bool, str)</w:t>
            </w:r>
          </w:p>
        </w:tc>
      </w:tr>
      <w:tr>
        <w:tc>
          <w:tcPr>
            <w:tcW w:type="dxa" w:w="2880"/>
          </w:tcPr>
          <w:p>
            <w:r>
              <w:t>validatefilesize(path, max)</w:t>
            </w:r>
          </w:p>
        </w:tc>
        <w:tc>
          <w:tcPr>
            <w:tcW w:type="dxa" w:w="2880"/>
          </w:tcPr>
          <w:p>
            <w:r>
              <w:t>File size limits</w:t>
            </w:r>
          </w:p>
        </w:tc>
        <w:tc>
          <w:tcPr>
            <w:tcW w:type="dxa" w:w="2880"/>
          </w:tcPr>
          <w:p>
            <w:r>
              <w:t>(bool, str)</w:t>
            </w:r>
          </w:p>
        </w:tc>
      </w:tr>
    </w:tbl>
    <w:p/>
    <w:p>
      <w:r>
        <w:t>Supported Image Extensions:</w:t>
      </w:r>
    </w:p>
    <w:p>
      <w:r>
        <w:t>.jpg, .jpeg, .png, .bmp, .tiff, .tif, .gif, .webp, .heic, .heif, .raw, .cr2, .nef, .arw, .orf, .dng</w:t>
      </w:r>
    </w:p>
    <w:p>
      <w:r>
        <w:br w:type="page"/>
      </w:r>
    </w:p>
    <w:p>
      <w:pPr>
        <w:pStyle w:val="Heading1"/>
      </w:pPr>
      <w:r>
        <w:t>7. Sample Code</w:t>
      </w:r>
    </w:p>
    <w:p>
      <w:pPr>
        <w:pStyle w:val="Heading2"/>
      </w:pPr>
      <w:r>
        <w:t>7.1 Blur Detection Algorithm</w:t>
      </w:r>
    </w:p>
    <w:p>
      <w:pPr>
        <w:ind w:left="720"/>
      </w:pPr>
      <w:r>
        <w:rPr>
          <w:rFonts w:ascii="Consolas" w:hAnsi="Consolas"/>
          <w:sz w:val="18"/>
        </w:rPr>
        <w:t>class BlurDetector:</w:t>
        <w:br/>
        <w:t xml:space="preserve">    """</w:t>
        <w:br/>
        <w:t xml:space="preserve">    Detects blurry images using multiple metrics:</w:t>
        <w:br/>
        <w:t xml:space="preserve">    1. Laplacian variance (edge detection)</w:t>
        <w:br/>
        <w:t xml:space="preserve">    2. Sobel gradient magnitude</w:t>
        <w:br/>
        <w:t xml:space="preserve">    </w:t>
        <w:br/>
        <w:t xml:space="preserve">    Images are normalized to a standard size for consistent comparison.</w:t>
        <w:br/>
        <w:t xml:space="preserve">    """</w:t>
        <w:br/>
        <w:t xml:space="preserve">    </w:t>
        <w:br/>
        <w:t xml:space="preserve">    def __init__(self, threshold: int = 100, max_dimension: int = 800):</w:t>
        <w:br/>
        <w:t xml:space="preserve">        """</w:t>
        <w:br/>
        <w:t xml:space="preserve">        Initialize blur detector.</w:t>
        <w:br/>
        <w:t xml:space="preserve">        </w:t>
        <w:br/>
        <w:t xml:space="preserve">        Args:</w:t>
        <w:br/>
        <w:t xml:space="preserve">            threshold: Combined blur score threshold below which image is considered blurry</w:t>
        <w:br/>
        <w:t xml:space="preserve">            max_dimension: Maximum dimension to resize images to for consistent comparison</w:t>
        <w:br/>
        <w:t xml:space="preserve">        """</w:t>
        <w:br/>
        <w:t xml:space="preserve">        self.threshold = threshold</w:t>
        <w:br/>
        <w:t xml:space="preserve">        self.max_dimension = max_dimension</w:t>
        <w:br/>
        <w:t xml:space="preserve">    </w:t>
        <w:br/>
        <w:t xml:space="preserve">    def get_blur_score(self, image_path: str) -&gt; Optional[float]:</w:t>
        <w:br/>
        <w:t xml:space="preserve">        """</w:t>
        <w:br/>
        <w:t xml:space="preserve">        Calculate blur score for an image.</w:t>
        <w:br/>
        <w:t xml:space="preserve">        Higher scores indicate sharper images.</w:t>
        <w:br/>
        <w:t xml:space="preserve">        """</w:t>
        <w:br/>
        <w:t xml:space="preserve">        try:</w:t>
        <w:br/>
        <w:t xml:space="preserve">            # Load image</w:t>
        <w:br/>
        <w:t xml:space="preserve">            image = cv2.imread(image_path)</w:t>
        <w:br/>
        <w:t xml:space="preserve">            if image is None:</w:t>
        <w:br/>
        <w:t xml:space="preserve">                return None</w:t>
        <w:br/>
        <w:t xml:space="preserve">            </w:t>
        <w:br/>
        <w:t xml:space="preserve">            # Resize for consistent comparison</w:t>
        <w:br/>
        <w:t xml:space="preserve">            h, w = image.shape[:2]</w:t>
        <w:br/>
        <w:t xml:space="preserve">            if max(h, w) &gt; self.max_dimension:</w:t>
        <w:br/>
        <w:t xml:space="preserve">                scale = self.max_dimension / max(h, w)</w:t>
        <w:br/>
        <w:t xml:space="preserve">                image = cv2.resize(image, None, fx=scale, fy=scale)</w:t>
        <w:br/>
        <w:t xml:space="preserve">            </w:t>
        <w:br/>
        <w:t xml:space="preserve">            # Convert to grayscale</w:t>
        <w:br/>
        <w:t xml:space="preserve">            gray = cv2.cvtColor(image, cv2.COLOR_BGR2GRAY)</w:t>
        <w:br/>
        <w:t xml:space="preserve">            </w:t>
        <w:br/>
        <w:t xml:space="preserve">            # Calculate Laplacian variance (primary metric)</w:t>
        <w:br/>
        <w:t xml:space="preserve">            laplacian = cv2.Laplacian(gray, cv2.CV_64F)</w:t>
        <w:br/>
        <w:t xml:space="preserve">            laplacian_score = laplacian.var()</w:t>
        <w:br/>
        <w:t xml:space="preserve">            </w:t>
        <w:br/>
        <w:t xml:space="preserve">            # Calculate Sobel gradient magnitude (secondary metric)</w:t>
        <w:br/>
        <w:t xml:space="preserve">            sobel_x = cv2.Sobel(gray, cv2.CV_64F, 1, 0, ksize=3)</w:t>
        <w:br/>
        <w:t xml:space="preserve">            sobel_y = cv2.Sobel(gray, cv2.CV_64F, 0, 1, ksize=3)</w:t>
        <w:br/>
        <w:t xml:space="preserve">            sobel_magnitude = np.sqrt(sobel_x**2 + sobel_y**2)</w:t>
        <w:br/>
        <w:t xml:space="preserve">            sobel_score = sobel_magnitude.mean()</w:t>
        <w:br/>
        <w:t xml:space="preserve">            </w:t>
        <w:br/>
        <w:t xml:space="preserve">            # Combine scores (weighted average)</w:t>
        <w:br/>
        <w:t xml:space="preserve">            combined_score = (laplacian_score * 0.7) + (sobel_score * 0.3)</w:t>
        <w:br/>
        <w:t xml:space="preserve">            </w:t>
        <w:br/>
        <w:t xml:space="preserve">            return combined_score</w:t>
        <w:br/>
        <w:t xml:space="preserve">            </w:t>
        <w:br/>
        <w:t xml:space="preserve">        except Exception as e:</w:t>
        <w:br/>
        <w:t xml:space="preserve">            logging.error(f"Error calculating blur score for {image_path}: {e}")</w:t>
        <w:br/>
        <w:t xml:space="preserve">            return None</w:t>
        <w:br/>
        <w:t xml:space="preserve">    </w:t>
        <w:br/>
        <w:t xml:space="preserve">    def is_blurry(self, image_path: str) -&gt; Tuple[bool, Optional[float]]:</w:t>
        <w:br/>
        <w:t xml:space="preserve">        """Check if image is blurry."""</w:t>
        <w:br/>
        <w:t xml:space="preserve">        score = self.get_blur_score(image_path)</w:t>
        <w:br/>
        <w:t xml:space="preserve">        if score is None:</w:t>
        <w:br/>
        <w:t xml:space="preserve">            return False, None</w:t>
        <w:br/>
        <w:t xml:space="preserve">        return score &lt; self.threshold, score</w:t>
      </w:r>
    </w:p>
    <w:p>
      <w:pPr>
        <w:pStyle w:val="Heading2"/>
      </w:pPr>
      <w:r>
        <w:t>7.2 Duplicate Detection with Multi-Hash</w:t>
      </w:r>
    </w:p>
    <w:p>
      <w:pPr>
        <w:ind w:left="720"/>
      </w:pPr>
      <w:r>
        <w:rPr>
          <w:rFonts w:ascii="Consolas" w:hAnsi="Consolas"/>
          <w:sz w:val="18"/>
        </w:rPr>
        <w:t>class DuplicateDetector:</w:t>
        <w:br/>
        <w:t xml:space="preserve">    """</w:t>
        <w:br/>
        <w:t xml:space="preserve">    Detects duplicate images using multiple perceptual hashing algorithms:</w:t>
        <w:br/>
        <w:t xml:space="preserve">    1. Average hash - good for overall similarity</w:t>
        <w:br/>
        <w:t xml:space="preserve">    2. Perceptual hash (pHash) - robust to scaling/compression</w:t>
        <w:br/>
        <w:t xml:space="preserve">    3. Difference hash (dHash) - sensitive to structural changes</w:t>
        <w:br/>
        <w:t xml:space="preserve">    """</w:t>
        <w:br/>
        <w:t xml:space="preserve">    </w:t>
        <w:br/>
        <w:t xml:space="preserve">    def __init__(self, similarity_threshold: int = 5, hash_size: int = 16):</w:t>
        <w:br/>
        <w:t xml:space="preserve">        self.similarity_threshold = similarity_threshold</w:t>
        <w:br/>
        <w:t xml:space="preserve">        self.hash_size = hash_size</w:t>
        <w:br/>
        <w:t xml:space="preserve">        self.seen_hashes: Dict[str, Dict] = {}  # filename -&gt; {ahash, phash, dhash}</w:t>
        <w:br/>
        <w:t xml:space="preserve">    </w:t>
        <w:br/>
        <w:t xml:space="preserve">    def reset(self):</w:t>
        <w:br/>
        <w:t xml:space="preserve">        """Clear all seen hashes. Call this between processing sessions."""</w:t>
        <w:br/>
        <w:t xml:space="preserve">        self.seen_hashes.clear()</w:t>
        <w:br/>
        <w:t xml:space="preserve">    </w:t>
        <w:br/>
        <w:t xml:space="preserve">    def _compute_hashes(self, img: Image.Image) -&gt; Dict:</w:t>
        <w:br/>
        <w:t xml:space="preserve">        """Compute all hash types for an image."""</w:t>
        <w:br/>
        <w:t xml:space="preserve">        return {</w:t>
        <w:br/>
        <w:t xml:space="preserve">            'ahash': imagehash.average_hash(img, hash_size=self.hash_size),</w:t>
        <w:br/>
        <w:t xml:space="preserve">            'phash': imagehash.phash(img, hash_size=self.hash_size),</w:t>
        <w:br/>
        <w:t xml:space="preserve">            'dhash': imagehash.dhash(img, hash_size=self.hash_size)</w:t>
        <w:br/>
        <w:t xml:space="preserve">        }</w:t>
        <w:br/>
        <w:t xml:space="preserve">    </w:t>
        <w:br/>
        <w:t xml:space="preserve">    def _calculate_weighted_diff(self, hashes1: Dict, hashes2: Dict) -&gt; float:</w:t>
        <w:br/>
        <w:t xml:space="preserve">        """</w:t>
        <w:br/>
        <w:t xml:space="preserve">        Calculate weighted difference between two hash sets.</w:t>
        <w:br/>
        <w:t xml:space="preserve">        pHash gets highest weight as it's most robust.</w:t>
        <w:br/>
        <w:t xml:space="preserve">        """</w:t>
        <w:br/>
        <w:t xml:space="preserve">        ahash_diff = hashes1['ahash'] - hashes2['ahash']</w:t>
        <w:br/>
        <w:t xml:space="preserve">        phash_diff = hashes1['phash'] - hashes2['phash']</w:t>
        <w:br/>
        <w:t xml:space="preserve">        dhash_diff = hashes1['dhash'] - hashes2['dhash']</w:t>
        <w:br/>
        <w:t xml:space="preserve">        </w:t>
        <w:br/>
        <w:t xml:space="preserve">        # Weighted combination (pHash is most reliable)</w:t>
        <w:br/>
        <w:t xml:space="preserve">        weighted_diff = (ahash_diff * 0.25) + (phash_diff * 0.50) + (dhash_diff * 0.25)</w:t>
        <w:br/>
        <w:t xml:space="preserve">        return weighted_diff</w:t>
        <w:br/>
        <w:t xml:space="preserve">    </w:t>
        <w:br/>
        <w:t xml:space="preserve">    def is_duplicate(self, image_path: str) -&gt; Tuple[bool, Optional[float], Optional[str]]:</w:t>
        <w:br/>
        <w:t xml:space="preserve">        """</w:t>
        <w:br/>
        <w:t xml:space="preserve">        Check if image is a duplicate of any previously seen image.</w:t>
        <w:br/>
        <w:t xml:space="preserve">        </w:t>
        <w:br/>
        <w:t xml:space="preserve">        Returns:</w:t>
        <w:br/>
        <w:t xml:space="preserve">            Tuple of (is_duplicate, diff_score, original_filename)</w:t>
        <w:br/>
        <w:t xml:space="preserve">        """</w:t>
        <w:br/>
        <w:t xml:space="preserve">        try:</w:t>
        <w:br/>
        <w:t xml:space="preserve">            img = Image.open(image_path)</w:t>
        <w:br/>
        <w:t xml:space="preserve">            current_hashes = self._compute_hashes(img)</w:t>
        <w:br/>
        <w:t xml:space="preserve">            </w:t>
        <w:br/>
        <w:t xml:space="preserve">            min_diff = float('inf')</w:t>
        <w:br/>
        <w:t xml:space="preserve">            match_filename = None</w:t>
        <w:br/>
        <w:t xml:space="preserve">            </w:t>
        <w:br/>
        <w:t xml:space="preserve">            # Compare against all seen images</w:t>
        <w:br/>
        <w:t xml:space="preserve">            for filename, stored_hashes in self.seen_hashes.items():</w:t>
        <w:br/>
        <w:t xml:space="preserve">                diff = self._calculate_weighted_diff(current_hashes, stored_hashes)</w:t>
        <w:br/>
        <w:t xml:space="preserve">                if diff &lt; min_diff:</w:t>
        <w:br/>
        <w:t xml:space="preserve">                    min_diff = diff</w:t>
        <w:br/>
        <w:t xml:space="preserve">                    match_filename = filename</w:t>
        <w:br/>
        <w:t xml:space="preserve">            </w:t>
        <w:br/>
        <w:t xml:space="preserve">            # Store current image's hashes</w:t>
        <w:br/>
        <w:t xml:space="preserve">            basename = os.path.basename(image_path)</w:t>
        <w:br/>
        <w:t xml:space="preserve">            self.seen_hashes[basename] = current_hashes</w:t>
        <w:br/>
        <w:t xml:space="preserve">            </w:t>
        <w:br/>
        <w:t xml:space="preserve">            # Check if duplicate</w:t>
        <w:br/>
        <w:t xml:space="preserve">            if min_diff &lt;= self.similarity_threshold:</w:t>
        <w:br/>
        <w:t xml:space="preserve">                return True, min_diff, match_filename</w:t>
        <w:br/>
        <w:t xml:space="preserve">            </w:t>
        <w:br/>
        <w:t xml:space="preserve">            return False, min_diff if match_filename else None, None</w:t>
        <w:br/>
        <w:t xml:space="preserve">            </w:t>
        <w:br/>
        <w:t xml:space="preserve">        except Exception as e:</w:t>
        <w:br/>
        <w:t xml:space="preserve">            logging.error(f"Error checking duplicate for {image_path}: {e}")</w:t>
        <w:br/>
        <w:t xml:space="preserve">            return False, None, None</w:t>
      </w:r>
    </w:p>
    <w:p>
      <w:pPr>
        <w:pStyle w:val="Heading2"/>
      </w:pPr>
      <w:r>
        <w:t>7.3 Face Detection with Haar Cascades</w:t>
      </w:r>
    </w:p>
    <w:p>
      <w:pPr>
        <w:ind w:left="720"/>
      </w:pPr>
      <w:r>
        <w:rPr>
          <w:rFonts w:ascii="Consolas" w:hAnsi="Consolas"/>
          <w:sz w:val="18"/>
        </w:rPr>
        <w:t>class FaceDetector:</w:t>
        <w:br/>
        <w:t xml:space="preserve">    """Detects faces in images using OpenCV Haar cascades."""</w:t>
        <w:br/>
        <w:t xml:space="preserve">    </w:t>
        <w:br/>
        <w:t xml:space="preserve">    def __init__(self):</w:t>
        <w:br/>
        <w:t xml:space="preserve">        """Initialize face detector with Haar cascade classifier."""</w:t>
        <w:br/>
        <w:t xml:space="preserve">        self.face_cascade = cv2.CascadeClassifier(</w:t>
        <w:br/>
        <w:t xml:space="preserve">            cv2.data.haarcascades + 'haarcascade_frontalface_default.xml'</w:t>
        <w:br/>
        <w:t xml:space="preserve">        )</w:t>
        <w:br/>
        <w:t xml:space="preserve">    </w:t>
        <w:br/>
        <w:t xml:space="preserve">    def detect_faces(self, image_path: str) -&gt; int:</w:t>
        <w:br/>
        <w:t xml:space="preserve">        """</w:t>
        <w:br/>
        <w:t xml:space="preserve">        Detect faces in image.</w:t>
        <w:br/>
        <w:t xml:space="preserve">        </w:t>
        <w:br/>
        <w:t xml:space="preserve">        Args:</w:t>
        <w:br/>
        <w:t xml:space="preserve">            image_path: Path to the image file</w:t>
        <w:br/>
        <w:t xml:space="preserve">            </w:t>
        <w:br/>
        <w:t xml:space="preserve">        Returns:</w:t>
        <w:br/>
        <w:t xml:space="preserve">            Number of faces detected</w:t>
        <w:br/>
        <w:t xml:space="preserve">        """</w:t>
        <w:br/>
        <w:t xml:space="preserve">        try:</w:t>
        <w:br/>
        <w:t xml:space="preserve">            image = cv2.imread(image_path)</w:t>
        <w:br/>
        <w:t xml:space="preserve">            if image is None:</w:t>
        <w:br/>
        <w:t xml:space="preserve">                return 0</w:t>
        <w:br/>
        <w:t xml:space="preserve">            </w:t>
        <w:br/>
        <w:t xml:space="preserve">            gray = cv2.cvtColor(image, cv2.COLOR_BGR2GRAY)</w:t>
        <w:br/>
        <w:t xml:space="preserve">            </w:t>
        <w:br/>
        <w:t xml:space="preserve">            faces = self.face_cascade.detectMultiScale(</w:t>
        <w:br/>
        <w:t xml:space="preserve">                gray,</w:t>
        <w:br/>
        <w:t xml:space="preserve">                scaleFactor=1.1,</w:t>
        <w:br/>
        <w:t xml:space="preserve">                minNeighbors=5,</w:t>
        <w:br/>
        <w:t xml:space="preserve">                minSize=(30, 30)</w:t>
        <w:br/>
        <w:t xml:space="preserve">            )</w:t>
        <w:br/>
        <w:t xml:space="preserve">            </w:t>
        <w:br/>
        <w:t xml:space="preserve">            return len(faces)</w:t>
        <w:br/>
        <w:t xml:space="preserve">            </w:t>
        <w:br/>
        <w:t xml:space="preserve">        except Exception as e:</w:t>
        <w:br/>
        <w:t xml:space="preserve">            logging.error(f"Error detecting faces in {image_path}: {e}")</w:t>
        <w:br/>
        <w:t xml:space="preserve">            return 0</w:t>
      </w:r>
    </w:p>
    <w:p>
      <w:pPr>
        <w:pStyle w:val="Heading2"/>
      </w:pPr>
      <w:r>
        <w:t>7.4 Background Photo Processing</w:t>
      </w:r>
    </w:p>
    <w:p>
      <w:pPr>
        <w:ind w:left="720"/>
      </w:pPr>
      <w:r>
        <w:rPr>
          <w:rFonts w:ascii="Consolas" w:hAnsi="Consolas"/>
          <w:sz w:val="18"/>
        </w:rPr>
        <w:t>class PhotoProcessor(BaseProcessor):</w:t>
        <w:br/>
        <w:t xml:space="preserve">    """Background thread for photo organization."""</w:t>
        <w:br/>
        <w:t xml:space="preserve">    </w:t>
        <w:br/>
        <w:t xml:space="preserve">    finished_processing = Signal(dict)</w:t>
        <w:br/>
        <w:t xml:space="preserve">    </w:t>
        <w:br/>
        <w:t xml:space="preserve">    def __init__(self, folder_path: str, blur_threshold: int = 100, </w:t>
        <w:br/>
        <w:t xml:space="preserve">                 similarity_threshold: int = 5):</w:t>
        <w:br/>
        <w:t xml:space="preserve">        super().__init__()</w:t>
        <w:br/>
        <w:t xml:space="preserve">        self.folder_path = folder_path</w:t>
        <w:br/>
        <w:t xml:space="preserve">        </w:t>
        <w:br/>
        <w:t xml:space="preserve">        # Initialize enhanced detectors</w:t>
        <w:br/>
        <w:t xml:space="preserve">        self.blur_detector = BlurDetector(threshold=blur_threshold)</w:t>
        <w:br/>
        <w:t xml:space="preserve">        self.duplicate_detector = DuplicateDetector(</w:t>
        <w:br/>
        <w:t xml:space="preserve">            similarity_threshold=similarity_threshold</w:t>
        <w:br/>
        <w:t xml:space="preserve">        )</w:t>
        <w:br/>
        <w:t xml:space="preserve">    </w:t>
        <w:br/>
        <w:t xml:space="preserve">    def run(self):</w:t>
        <w:br/>
        <w:t xml:space="preserve">        """Main processing loop."""</w:t>
        <w:br/>
        <w:t xml:space="preserve">        results = {</w:t>
        <w:br/>
        <w:t xml:space="preserve">            'total': 0, 'good': 0, 'blurry': 0, </w:t>
        <w:br/>
        <w:t xml:space="preserve">            'duplicate': 0, 'face': 0, 'errors': []</w:t>
        <w:br/>
        <w:t xml:space="preserve">        }</w:t>
        <w:br/>
        <w:t xml:space="preserve">        </w:t>
        <w:br/>
        <w:t xml:space="preserve">        # Find all image files</w:t>
        <w:br/>
        <w:t xml:space="preserve">        image_files = [</w:t>
        <w:br/>
        <w:t xml:space="preserve">            f for f in os.listdir(self.folder_path)</w:t>
        <w:br/>
        <w:t xml:space="preserve">            if f.lower().endswith(('.jpg', '.jpeg', '.png', '.bmp', '.tiff', '.gif', '.webp'))</w:t>
        <w:br/>
        <w:t xml:space="preserve">        ]</w:t>
        <w:br/>
        <w:t xml:space="preserve">        </w:t>
        <w:br/>
        <w:t xml:space="preserve">        results['total'] = len(image_files)</w:t>
        <w:br/>
        <w:t xml:space="preserve">        </w:t>
        <w:br/>
        <w:t xml:space="preserve">        for i, filename in enumerate(image_files):</w:t>
        <w:br/>
        <w:t xml:space="preserve">            self.check_paused()</w:t>
        <w:br/>
        <w:t xml:space="preserve">            if self._is_stopped:</w:t>
        <w:br/>
        <w:t xml:space="preserve">                break</w:t>
        <w:br/>
        <w:t xml:space="preserve">            </w:t>
        <w:br/>
        <w:t xml:space="preserve">            filepath = os.path.join(self.folder_path, filename)</w:t>
        <w:br/>
        <w:t xml:space="preserve">            </w:t>
        <w:br/>
        <w:t xml:space="preserve">            # Update progress</w:t>
        <w:br/>
        <w:t xml:space="preserve">            progress = int((i + 1) / len(image_files) * 100)</w:t>
        <w:br/>
        <w:t xml:space="preserve">            self.progress_updated.emit(progress)</w:t>
        <w:br/>
        <w:t xml:space="preserve">            self.status_updated.emit(f"Processing: {filename}")</w:t>
        <w:br/>
        <w:t xml:space="preserve">            </w:t>
        <w:br/>
        <w:t xml:space="preserve">            try:</w:t>
        <w:br/>
        <w:t xml:space="preserve">                # Check for blur</w:t>
        <w:br/>
        <w:t xml:space="preserve">                is_blurry, blur_score = self.blur_detector.is_blurry(filepath)</w:t>
        <w:br/>
        <w:t xml:space="preserve">                if is_blurry:</w:t>
        <w:br/>
        <w:t xml:space="preserve">                    self._move_to_category(filepath, 'Blurry_Photos')</w:t>
        <w:br/>
        <w:t xml:space="preserve">                    results['blurry'] += 1</w:t>
        <w:br/>
        <w:t xml:space="preserve">                    continue</w:t>
        <w:br/>
        <w:t xml:space="preserve">                </w:t>
        <w:br/>
        <w:t xml:space="preserve">                # Check for duplicate</w:t>
        <w:br/>
        <w:t xml:space="preserve">                is_dup, diff_score, original = self.duplicate_detector.is_duplicate(filepath)</w:t>
        <w:br/>
        <w:t xml:space="preserve">                if is_dup:</w:t>
        <w:br/>
        <w:t xml:space="preserve">                    self._move_to_category(filepath, 'Duplicate_Photos')</w:t>
        <w:br/>
        <w:t xml:space="preserve">                    results['duplicate'] += 1</w:t>
        <w:br/>
        <w:t xml:space="preserve">                    continue</w:t>
        <w:br/>
        <w:t xml:space="preserve">                </w:t>
        <w:br/>
        <w:t xml:space="preserve">                # Good photo</w:t>
        <w:br/>
        <w:t xml:space="preserve">                results['good'] += 1</w:t>
        <w:br/>
        <w:t xml:space="preserve">                </w:t>
        <w:br/>
        <w:t xml:space="preserve">            except Exception as e:</w:t>
        <w:br/>
        <w:t xml:space="preserve">                results['errors'].append(f"{filename}: {str(e)}")</w:t>
        <w:br/>
        <w:t xml:space="preserve">        </w:t>
        <w:br/>
        <w:t xml:space="preserve">        self.finished_processing.emit(results)</w:t>
      </w:r>
    </w:p>
    <w:p>
      <w:pPr>
        <w:pStyle w:val="Heading2"/>
      </w:pPr>
      <w:r>
        <w:t>7.5 Input Validation</w:t>
      </w:r>
    </w:p>
    <w:p>
      <w:pPr>
        <w:ind w:left="720"/>
      </w:pPr>
      <w:r>
        <w:rPr>
          <w:rFonts w:ascii="Consolas" w:hAnsi="Consolas"/>
          <w:sz w:val="18"/>
        </w:rPr>
        <w:t>class InputValidator:</w:t>
        <w:br/>
        <w:t xml:space="preserve">    """Validates user inputs and file paths."""</w:t>
        <w:br/>
        <w:t xml:space="preserve">    </w:t>
        <w:br/>
        <w:t xml:space="preserve">    SUPPORTED_IMAGE_EXTENSIONS = (</w:t>
        <w:br/>
        <w:t xml:space="preserve">        '.jpg', '.jpeg', '.png', '.bmp', '.tiff', '.tif', '.gif', '.webp',</w:t>
        <w:br/>
        <w:t xml:space="preserve">        '.heic', '.heif', '.raw', '.cr2', '.nef', '.arw', '.orf', '.dng'</w:t>
        <w:br/>
        <w:t xml:space="preserve">    )</w:t>
        <w:br/>
        <w:t xml:space="preserve">    </w:t>
        <w:br/>
        <w:t xml:space="preserve">    @staticmethod</w:t>
        <w:br/>
        <w:t xml:space="preserve">    def validate_folder_path(folder_path: str) -&gt; Tuple[bool, str]:</w:t>
        <w:br/>
        <w:t xml:space="preserve">        """Validate folder path exists and has proper permissions."""</w:t>
        <w:br/>
        <w:t xml:space="preserve">        if not folder_path:</w:t>
        <w:br/>
        <w:t xml:space="preserve">            return False, "No folder path provided"</w:t>
        <w:br/>
        <w:t xml:space="preserve">        </w:t>
        <w:br/>
        <w:t xml:space="preserve">        if not os.path.exists(folder_path):</w:t>
        <w:br/>
        <w:t xml:space="preserve">            return False, "Folder does not exist"</w:t>
        <w:br/>
        <w:t xml:space="preserve">        </w:t>
        <w:br/>
        <w:t xml:space="preserve">        if not os.path.isdir(folder_path):</w:t>
        <w:br/>
        <w:t xml:space="preserve">            return False, "Path is not a directory"</w:t>
        <w:br/>
        <w:t xml:space="preserve">        </w:t>
        <w:br/>
        <w:t xml:space="preserve">        if not os.access(folder_path, os.R_OK):</w:t>
        <w:br/>
        <w:t xml:space="preserve">            return False, "No read permission for folder"</w:t>
        <w:br/>
        <w:t xml:space="preserve">        </w:t>
        <w:br/>
        <w:t xml:space="preserve">        if not os.access(folder_path, os.W_OK):</w:t>
        <w:br/>
        <w:t xml:space="preserve">            return False, "No write permission for folder"</w:t>
        <w:br/>
        <w:t xml:space="preserve">        </w:t>
        <w:br/>
        <w:t xml:space="preserve">        return True, ""</w:t>
        <w:br/>
        <w:t xml:space="preserve">    </w:t>
        <w:br/>
        <w:t xml:space="preserve">    @staticmethod</w:t>
        <w:br/>
        <w:t xml:space="preserve">    def validate_thresholds(blur_threshold: int, </w:t>
        <w:br/>
        <w:t xml:space="preserve">                           similarity_threshold: int) -&gt; Tuple[bool, str]:</w:t>
        <w:br/>
        <w:t xml:space="preserve">        """Validate threshold values are within acceptable ranges."""</w:t>
        <w:br/>
        <w:t xml:space="preserve">        if blur_threshold &lt; 0 or blur_threshold &gt; 1000:</w:t>
        <w:br/>
        <w:t xml:space="preserve">            return False, "Blur threshold must be between 0 and 1000"</w:t>
        <w:br/>
        <w:t xml:space="preserve">        </w:t>
        <w:br/>
        <w:t xml:space="preserve">        if similarity_threshold &lt; 0 or similarity_threshold &gt; 50:</w:t>
        <w:br/>
        <w:t xml:space="preserve">            return False, "Similarity threshold must be between 0 and 50"</w:t>
        <w:br/>
        <w:t xml:space="preserve">        </w:t>
        <w:br/>
        <w:t xml:space="preserve">        return True, ""</w:t>
      </w:r>
    </w:p>
    <w:p>
      <w:pPr>
        <w:pStyle w:val="Heading2"/>
      </w:pPr>
      <w:r>
        <w:t>7.6 Theme CSS Generation</w:t>
      </w:r>
    </w:p>
    <w:p>
      <w:pPr>
        <w:ind w:left="720"/>
      </w:pPr>
      <w:r>
        <w:rPr>
          <w:rFonts w:ascii="Consolas" w:hAnsi="Consolas"/>
          <w:sz w:val="18"/>
        </w:rPr>
        <w:t>def get_theme_css(theme_name: str = "dark") -&gt; str:</w:t>
        <w:br/>
        <w:t xml:space="preserve">    """Generate complete CSS stylesheet for the application theme."""</w:t>
        <w:br/>
        <w:t xml:space="preserve">    theme = DARK_THEME if theme_name == "dark" else LIGHT_THEME</w:t>
        <w:br/>
        <w:t xml:space="preserve">    </w:t>
        <w:br/>
        <w:t xml:space="preserve">    return f"""</w:t>
        <w:br/>
        <w:t xml:space="preserve">    /* Main Window */</w:t>
        <w:br/>
        <w:t xml:space="preserve">    QMainWindow {{</w:t>
        <w:br/>
        <w:t xml:space="preserve">        background-color: {theme['BACKGROUND']};</w:t>
        <w:br/>
        <w:t xml:space="preserve">    }}</w:t>
        <w:br/>
        <w:t xml:space="preserve">    </w:t>
        <w:br/>
        <w:t xml:space="preserve">    /* Buttons */</w:t>
        <w:br/>
        <w:t xml:space="preserve">    QPushButton {{</w:t>
        <w:br/>
        <w:t xml:space="preserve">        background: qlineargradient(x1:0, y1:0, x2:1, y2:0, </w:t>
        <w:br/>
        <w:t xml:space="preserve">                                    stop:0 {theme['PRIMARY']}, </w:t>
        <w:br/>
        <w:t xml:space="preserve">                                    stop:1 {theme['ACCENT']});</w:t>
        <w:br/>
        <w:t xml:space="preserve">        color: {theme['TEXT_PRIMARY']};</w:t>
        <w:br/>
        <w:t xml:space="preserve">        border: none;</w:t>
        <w:br/>
        <w:t xml:space="preserve">        border-radius: {theme['BUTTON_RADIUS']};</w:t>
        <w:br/>
        <w:t xml:space="preserve">        padding: 12px 24px;</w:t>
        <w:br/>
        <w:t xml:space="preserve">        font-weight: 600;</w:t>
        <w:br/>
        <w:t xml:space="preserve">        min-height: {theme['BUTTON_HEIGHT']};</w:t>
        <w:br/>
        <w:t xml:space="preserve">    }}</w:t>
        <w:br/>
        <w:t xml:space="preserve">    </w:t>
        <w:br/>
        <w:t xml:space="preserve">    QPushButton:hover {{</w:t>
        <w:br/>
        <w:t xml:space="preserve">        background: qlineargradient(x1:0, y1:0, x2:1, y2:0, </w:t>
        <w:br/>
        <w:t xml:space="preserve">                                    stop:0 {theme['PRIMARY_LIGHT']}, </w:t>
        <w:br/>
        <w:t xml:space="preserve">                                    stop:1 {theme['ACCENT_LIGHT']});</w:t>
        <w:br/>
        <w:t xml:space="preserve">    }}</w:t>
        <w:br/>
        <w:t xml:space="preserve">    </w:t>
        <w:br/>
        <w:t xml:space="preserve">    /* Cards */</w:t>
        <w:br/>
        <w:t xml:space="preserve">    QFrame {{</w:t>
        <w:br/>
        <w:t xml:space="preserve">        background-color: {theme['SURFACE']};</w:t>
        <w:br/>
        <w:t xml:space="preserve">        border-radius: {theme['CARD_RADIUS']};</w:t>
        <w:br/>
        <w:t xml:space="preserve">        border: 1px solid {theme['BORDER']};</w:t>
        <w:br/>
        <w:t xml:space="preserve">    }}</w:t>
        <w:br/>
        <w:t xml:space="preserve">    </w:t>
        <w:br/>
        <w:t xml:space="preserve">    /* Progress Bar */</w:t>
        <w:br/>
        <w:t xml:space="preserve">    QProgressBar {{</w:t>
        <w:br/>
        <w:t xml:space="preserve">        background-color: {theme['SURFACE']};</w:t>
        <w:br/>
        <w:t xml:space="preserve">        border-radius: 8px;</w:t>
        <w:br/>
        <w:t xml:space="preserve">        text-align: center;</w:t>
        <w:br/>
        <w:t xml:space="preserve">        color: {theme['TEXT_PRIMARY']};</w:t>
        <w:br/>
        <w:t xml:space="preserve">    }}</w:t>
        <w:br/>
        <w:t xml:space="preserve">    </w:t>
        <w:br/>
        <w:t xml:space="preserve">    QProgressBar::chunk {{</w:t>
        <w:br/>
        <w:t xml:space="preserve">        background: qlineargradient(x1:0, y1:0, x2:1, y2:0, </w:t>
        <w:br/>
        <w:t xml:space="preserve">                                    stop:0 {theme['PRIMARY']}, </w:t>
        <w:br/>
        <w:t xml:space="preserve">                                    stop:1 {theme['ACCENT']});</w:t>
        <w:br/>
        <w:t xml:space="preserve">        border-radius: 8px;</w:t>
        <w:br/>
        <w:t xml:space="preserve">    }}</w:t>
        <w:br/>
        <w:t xml:space="preserve">    """</w:t>
      </w:r>
    </w:p>
    <w:p>
      <w:r>
        <w:br w:type="page"/>
      </w:r>
    </w:p>
    <w:p>
      <w:pPr>
        <w:pStyle w:val="Heading1"/>
      </w:pPr>
      <w:r>
        <w:t>8. Screenshots</w:t>
      </w:r>
    </w:p>
    <w:p>
      <w:pPr>
        <w:pStyle w:val="Heading2"/>
      </w:pPr>
      <w:r>
        <w:t>8.1 Application Overview</w:t>
      </w:r>
    </w:p>
    <w:p>
      <w:r>
        <w:t>This section provides visual documentation of the CLEAN SHOT application interface and its key features.</w:t>
      </w:r>
    </w:p>
    <w:p>
      <w:pPr>
        <w:ind w:left="720"/>
      </w:pPr>
      <w:r>
        <w:rPr>
          <w:i/>
        </w:rPr>
        <w:t>Note: To add actual screenshots, capture the application running and save images to the assets/ folder, then update the image paths below.</w:t>
      </w:r>
    </w:p>
    <w:p>
      <w:pPr>
        <w:pStyle w:val="Heading2"/>
      </w:pPr>
      <w:r>
        <w:t>8.2 Main Application Window</w:t>
      </w:r>
    </w:p>
    <w:p>
      <w:pPr>
        <w:pStyle w:val="Heading3"/>
      </w:pPr>
      <w:r>
        <w:t>Dark Theme (Default)</w:t>
      </w:r>
    </w:p>
    <w:p>
      <w:pPr>
        <w:ind w:left="720"/>
      </w:pPr>
      <w:r>
        <w:rPr>
          <w:rFonts w:ascii="Consolas" w:hAnsi="Consolas"/>
          <w:sz w:val="18"/>
        </w:rPr>
        <w:t>┌────────────────────────────────────────────────────────────────────┐</w:t>
        <w:br/>
        <w:t>│  ╔════════════════════════════════════════════════════════════╗   │</w:t>
        <w:br/>
        <w:t>│  ║          🌟 CLEAN SHOT - AI Photo Organizer 🌟             ║   │</w:t>
        <w:br/>
        <w:t>│  ╚════════════════════════════════════════════════════════════╝   │</w:t>
        <w:br/>
        <w:t>│                                                                    │</w:t>
        <w:br/>
        <w:t>│  ┌──────────────────────────────────────────────────────────────┐ │</w:t>
        <w:br/>
        <w:t>│  │  📁 FOLDER SELECTION                                          │ │</w:t>
        <w:br/>
        <w:t>│  │  ┌────────────────────────────────────┐  ┌────────────────┐  │ │</w:t>
        <w:br/>
        <w:t>│  │  │ D:\Photos\Summer2024               │  │ 📂 Browse      │  │ │</w:t>
        <w:br/>
        <w:t>│  │  └────────────────────────────────────┘  └────────────────┘  │ │</w:t>
        <w:br/>
        <w:t>│  └──────────────────────────────────────────────────────────────┘ │</w:t>
        <w:br/>
        <w:t>│                                                                    │</w:t>
        <w:br/>
        <w:t>│  Background Color: #0F172A (Dark Navy)                            │</w:t>
        <w:br/>
        <w:t>│  Accent Colors: Purple (#7C3AED) to Cyan (#06B6D4) gradient       │</w:t>
        <w:br/>
        <w:t>└────────────────────────────────────────────────────────────────────┘</w:t>
      </w:r>
    </w:p>
    <w:p>
      <w:r>
        <w:t>&lt;!-- Replace with actual screenshot:</w:t>
      </w:r>
    </w:p>
    <w:p>
      <w:r>
        <w:t>!Main Window Dark Theme</w:t>
      </w:r>
    </w:p>
    <w:p>
      <w:r>
        <w:t>--&gt;</w:t>
      </w:r>
    </w:p>
    <w:p>
      <w:pPr>
        <w:pStyle w:val="Heading2"/>
      </w:pPr>
      <w:r>
        <w:t>8.3 Settings Panel</w:t>
      </w:r>
    </w:p>
    <w:p>
      <w:pPr>
        <w:pStyle w:val="Heading3"/>
      </w:pPr>
      <w:r>
        <w:t>Detection Configuration</w:t>
      </w:r>
    </w:p>
    <w:p>
      <w:pPr>
        <w:ind w:left="720"/>
      </w:pPr>
      <w:r>
        <w:rPr>
          <w:rFonts w:ascii="Consolas" w:hAnsi="Consolas"/>
          <w:sz w:val="18"/>
        </w:rPr>
        <w:t>┌──────────────────────────────────────────────────────────────────┐</w:t>
        <w:br/>
        <w:t>│  ⚙️ DETECTION SETTINGS                                           │</w:t>
        <w:br/>
        <w:t>│                                                                   │</w:t>
        <w:br/>
        <w:t>│  📊 Blur Threshold                                               │</w:t>
        <w:br/>
        <w:t>│  ┌──────────────────────────────────────────────────────────────┐│</w:t>
        <w:br/>
        <w:t>│  │ [Very Loose] [Loose] [●Normal] [Strict]                      ││</w:t>
        <w:br/>
        <w:t>│  │                                                               ││</w:t>
        <w:br/>
        <w:t>│  │    ├──────────────────●──────────────────┤  100              ││</w:t>
        <w:br/>
        <w:t>│  │    0                                   1000                   ││</w:t>
        <w:br/>
        <w:t>│  └──────────────────────────────────────────────────────────────┘│</w:t>
        <w:br/>
        <w:t>│                                                                   │</w:t>
        <w:br/>
        <w:t>│  🔍 Similarity Threshold                                         │</w:t>
        <w:br/>
        <w:t>│  ┌──────────────────────────────────────────────────────────────┐│</w:t>
        <w:br/>
        <w:t>│  │ [Loose] [●Normal] [Strict] [Very Strict]                     ││</w:t>
        <w:br/>
        <w:t>│  │                                                               ││</w:t>
        <w:br/>
        <w:t>│  │    ├────────────●────────────────────────┤  20               ││</w:t>
        <w:br/>
        <w:t>│  │    0                                    50                    ││</w:t>
        <w:br/>
        <w:t>│  └──────────────────────────────────────────────────────────────┘│</w:t>
        <w:br/>
        <w:t>│                                                                   │</w:t>
        <w:br/>
        <w:t>│  ☑ Enable Face Detection                                         │</w:t>
        <w:br/>
        <w:t>│                                                                   │</w:t>
        <w:br/>
        <w:t>└──────────────────────────────────────────────────────────────────┘</w:t>
      </w:r>
    </w:p>
    <w:p>
      <w:r>
        <w:t>&lt;!-- Replace with actual screenshot:</w:t>
      </w:r>
    </w:p>
    <w:p>
      <w:r>
        <w:t>!Settings Panel</w:t>
      </w:r>
    </w:p>
    <w:p>
      <w:r>
        <w:t>--&gt;</w:t>
      </w:r>
    </w:p>
    <w:p>
      <w:pPr>
        <w:pStyle w:val="Heading2"/>
      </w:pPr>
      <w:r>
        <w:t>8.4 Processing Progress</w:t>
      </w:r>
    </w:p>
    <w:p>
      <w:pPr>
        <w:pStyle w:val="Heading3"/>
      </w:pPr>
      <w:r>
        <w:t>Active Processing State</w:t>
      </w:r>
    </w:p>
    <w:p>
      <w:pPr>
        <w:ind w:left="720"/>
      </w:pPr>
      <w:r>
        <w:rPr>
          <w:rFonts w:ascii="Consolas" w:hAnsi="Consolas"/>
          <w:sz w:val="18"/>
        </w:rPr>
        <w:t>┌──────────────────────────────────────────────────────────────────┐</w:t>
        <w:br/>
        <w:t>│  📊 PROCESSING PROGRESS                                          │</w:t>
        <w:br/>
        <w:t>│                                                                   │</w:t>
        <w:br/>
        <w:t>│  ┌──────────────────────────────────────────────────────────────┐│</w:t>
        <w:br/>
        <w:t>│  │██████████████████████████████░░░░░░░░░░░│ 75%                ││</w:t>
        <w:br/>
        <w:t>│  └──────────────────────────────────────────────────────────────┘│</w:t>
        <w:br/>
        <w:t>│                                                                   │</w:t>
        <w:br/>
        <w:t>│  📄 Currently Processing: vacation_photo_0342.jpg                │</w:t>
        <w:br/>
        <w:t>│  ⏱️ Elapsed Time: 00:02:35                                       │</w:t>
        <w:br/>
        <w:t>│                                                                   │</w:t>
        <w:br/>
        <w:t>│     [⏸️ PAUSE]     [⏹️ STOP]                                     │</w:t>
        <w:br/>
        <w:t>│                                                                   │</w:t>
        <w:br/>
        <w:t>└──────────────────────────────────────────────────────────────────┘</w:t>
      </w:r>
    </w:p>
    <w:p>
      <w:r>
        <w:t>&lt;!-- Replace with actual screenshot:</w:t>
      </w:r>
    </w:p>
    <w:p>
      <w:r>
        <w:t>!Processing Progress</w:t>
      </w:r>
    </w:p>
    <w:p>
      <w:r>
        <w:t>--&gt;</w:t>
      </w:r>
    </w:p>
    <w:p>
      <w:pPr>
        <w:pStyle w:val="Heading2"/>
      </w:pPr>
      <w:r>
        <w:t>8.5 Results Display</w:t>
      </w:r>
    </w:p>
    <w:p>
      <w:pPr>
        <w:pStyle w:val="Heading3"/>
      </w:pPr>
      <w:r>
        <w:t>Processing Results Summary</w:t>
      </w:r>
    </w:p>
    <w:p>
      <w:pPr>
        <w:ind w:left="720"/>
      </w:pPr>
      <w:r>
        <w:rPr>
          <w:rFonts w:ascii="Consolas" w:hAnsi="Consolas"/>
          <w:sz w:val="18"/>
        </w:rPr>
        <w:t>┌──────────────────────────────────────────────────────────────────┐</w:t>
        <w:br/>
        <w:t>│  📈 PROCESSING RESULTS                                           │</w:t>
        <w:br/>
        <w:t>│                                                                   │</w:t>
        <w:br/>
        <w:t>│  ┌──────────────┬──────────────┬──────────────┬────────────────┐ │</w:t>
        <w:br/>
        <w:t>│  │              │              │              │                │ │</w:t>
        <w:br/>
        <w:t>│  │  ✅ GOOD     │  🌫️ BLURRY   │  📋 DUPLICATE│  👤 FACES      │ │</w:t>
        <w:br/>
        <w:t>│  │    256       │     45       │      23      │     89         │ │</w:t>
        <w:br/>
        <w:t>│  │  (62%)       │   (11%)      │    (6%)      │   (22%)        │ │</w:t>
        <w:br/>
        <w:t>│  │              │              │              │                │ │</w:t>
        <w:br/>
        <w:t>│  └──────────────┴──────────────┴──────────────┴────────────────┘ │</w:t>
        <w:br/>
        <w:t>│                                                                   │</w:t>
        <w:br/>
        <w:t>│  📊 Total Photos Processed: 413                                  │</w:t>
        <w:br/>
        <w:t>│  ⏱️ Processing Time: 00:04:12                                    │</w:t>
        <w:br/>
        <w:t>│  💾 Space Saved: 1.2 GB (duplicates + blurry)                    │</w:t>
        <w:br/>
        <w:t>│                                                                   │</w:t>
        <w:br/>
        <w:t>│     [📂 Open Output Folder]     [↩️ Undo Last Operation]         │</w:t>
        <w:br/>
        <w:t>│                                                                   │</w:t>
        <w:br/>
        <w:t>└──────────────────────────────────────────────────────────────────┘</w:t>
      </w:r>
    </w:p>
    <w:p>
      <w:r>
        <w:t>&lt;!-- Replace with actual screenshot:</w:t>
      </w:r>
    </w:p>
    <w:p>
      <w:r>
        <w:t>!Results Display</w:t>
      </w:r>
    </w:p>
    <w:p>
      <w:r>
        <w:t>--&gt;</w:t>
      </w:r>
    </w:p>
    <w:p>
      <w:pPr>
        <w:pStyle w:val="Heading2"/>
      </w:pPr>
      <w:r>
        <w:t>8.6 Face Search Feature</w:t>
      </w:r>
    </w:p>
    <w:p>
      <w:pPr>
        <w:pStyle w:val="Heading3"/>
      </w:pPr>
      <w:r>
        <w:t>Face Recognition Search Interface</w:t>
      </w:r>
    </w:p>
    <w:p>
      <w:pPr>
        <w:ind w:left="720"/>
      </w:pPr>
      <w:r>
        <w:rPr>
          <w:rFonts w:ascii="Consolas" w:hAnsi="Consolas"/>
          <w:sz w:val="18"/>
        </w:rPr>
        <w:t>┌──────────────────────────────────────────────────────────────────┐</w:t>
        <w:br/>
        <w:t>│  🔍 FACE SEARCH                                                   │</w:t>
        <w:br/>
        <w:t>│                                                                   │</w:t>
        <w:br/>
        <w:t>│  Reference Face:                                                  │</w:t>
        <w:br/>
        <w:t>│  ┌────────────────┐                                              │</w:t>
        <w:br/>
        <w:t>│  │   [Portrait]   │  D:\Photos\reference_face.jpg                │</w:t>
        <w:br/>
        <w:t>│  │   📷 Preview   │                                              │</w:t>
        <w:br/>
        <w:t>│  └────────────────┘                                              │</w:t>
        <w:br/>
        <w:t>│                                                                   │</w:t>
        <w:br/>
        <w:t>│  Similarity Threshold: ├──────────●──────────┤  85%              │</w:t>
        <w:br/>
        <w:t>│                                                                   │</w:t>
        <w:br/>
        <w:t>│  Search Folder: D:\Photos\Events\2024\                           │</w:t>
        <w:br/>
        <w:t>│                                                                   │</w:t>
        <w:br/>
        <w:t>│  Matches Found: 12                                                │</w:t>
        <w:br/>
        <w:t>│  ┌──────────────────────────────────────────────────────────────┐│</w:t>
        <w:br/>
        <w:t>│  │ ✓ event_001.jpg (92% match)                                   ││</w:t>
        <w:br/>
        <w:t>│  │ ✓ event_015.jpg (89% match)                                   ││</w:t>
        <w:br/>
        <w:t>│  │ ✓ event_042.jpg (87% match)                                   ││</w:t>
        <w:br/>
        <w:t>│  │ ...                                                           ││</w:t>
        <w:br/>
        <w:t>│  └──────────────────────────────────────────────────────────────┘│</w:t>
        <w:br/>
        <w:t>│                                                                   │</w:t>
        <w:br/>
        <w:t>└──────────────────────────────────────────────────────────────────┘</w:t>
      </w:r>
    </w:p>
    <w:p>
      <w:r>
        <w:t>&lt;!-- Replace with actual screenshot:</w:t>
      </w:r>
    </w:p>
    <w:p>
      <w:r>
        <w:t>!Face Search</w:t>
      </w:r>
    </w:p>
    <w:p>
      <w:r>
        <w:t>--&gt;</w:t>
      </w:r>
    </w:p>
    <w:p>
      <w:pPr>
        <w:pStyle w:val="Heading2"/>
      </w:pPr>
      <w:r>
        <w:t>8.7 File Organization Output</w:t>
      </w:r>
    </w:p>
    <w:p>
      <w:pPr>
        <w:pStyle w:val="Heading3"/>
      </w:pPr>
      <w:r>
        <w:t>Organized Folder Structure</w:t>
      </w:r>
    </w:p>
    <w:p>
      <w:pPr>
        <w:ind w:left="720"/>
      </w:pPr>
      <w:r>
        <w:rPr>
          <w:rFonts w:ascii="Consolas" w:hAnsi="Consolas"/>
          <w:sz w:val="18"/>
        </w:rPr>
        <w:t>📁 Photos/</w:t>
        <w:br/>
        <w:t>├── 📁 Blurry_Photos/           ← Detected blurry images</w:t>
        <w:br/>
        <w:t>│   ├── 🖼️ IMG_0023.jpg</w:t>
        <w:br/>
        <w:t>│   ├── 🖼️ IMG_0089.jpg</w:t>
        <w:br/>
        <w:t>│   └── 🖼️ IMG_0156.jpg</w:t>
        <w:br/>
        <w:t>│</w:t>
        <w:br/>
        <w:t>├── 📁 Duplicate_Photos/        ← Duplicate/similar images</w:t>
        <w:br/>
        <w:t>│   ├── 🖼️ IMG_0045.jpg</w:t>
        <w:br/>
        <w:t>│   └── 🖼️ IMG_0046.jpg</w:t>
        <w:br/>
        <w:t>│</w:t>
        <w:br/>
        <w:t>├── 📁 Face_Photos/             ← Photos containing faces (copies)</w:t>
        <w:br/>
        <w:t>│   ├── 🖼️ IMG_0012.jpg</w:t>
        <w:br/>
        <w:t>│   ├── 🖼️ IMG_0034.jpg</w:t>
        <w:br/>
        <w:t>│   └── 🖼️ IMG_0078.jpg</w:t>
        <w:br/>
        <w:t>│</w:t>
        <w:br/>
        <w:t>├── 🖼️ IMG_0001.jpg            ← Good photos remain in place</w:t>
        <w:br/>
        <w:t>├── 🖼️ IMG_0002.jpg</w:t>
        <w:br/>
        <w:t>├── 🖼️ IMG_0003.jpg</w:t>
        <w:br/>
        <w:t>└── 📄 operations.json          ← Undo operation log</w:t>
      </w:r>
    </w:p>
    <w:p>
      <w:pPr>
        <w:pStyle w:val="Heading2"/>
      </w:pPr>
      <w:r>
        <w:t>8.8 Capturing Screenshots</w:t>
      </w:r>
    </w:p>
    <w:p>
      <w:r>
        <w:t>To capture actual screenshots for this documentation:</w:t>
      </w:r>
    </w:p>
    <w:p>
      <w:pPr>
        <w:pStyle w:val="ListNumber"/>
      </w:pPr>
      <w:r>
        <w:t>Run the application: python src/main.py</w:t>
      </w:r>
    </w:p>
    <w:p>
      <w:pPr>
        <w:pStyle w:val="ListNumber"/>
      </w:pPr>
      <w:r>
        <w:t>Use Windows Snipping Tool or Win + Shift + S</w:t>
      </w:r>
    </w:p>
    <w:p>
      <w:pPr>
        <w:pStyle w:val="ListNumber"/>
      </w:pPr>
      <w:r>
        <w:t>Save to: assets/screenshots/ folder</w:t>
      </w:r>
    </w:p>
    <w:p>
      <w:pPr>
        <w:pStyle w:val="ListNumber"/>
      </w:pPr>
      <w:r>
        <w:t>Naming Convention:</w:t>
      </w:r>
    </w:p>
    <w:p>
      <w:pPr>
        <w:pStyle w:val="ListBullet"/>
      </w:pPr>
      <w:r>
        <w:t>mainwindowdark.png</w:t>
      </w:r>
    </w:p>
    <w:p>
      <w:pPr>
        <w:pStyle w:val="ListBullet"/>
      </w:pPr>
      <w:r>
        <w:t>mainwindowlight.png</w:t>
      </w:r>
    </w:p>
    <w:p>
      <w:pPr>
        <w:pStyle w:val="ListBullet"/>
      </w:pPr>
      <w:r>
        <w:t>settings_panel.png</w:t>
      </w:r>
    </w:p>
    <w:p>
      <w:pPr>
        <w:pStyle w:val="ListBullet"/>
      </w:pPr>
      <w:r>
        <w:t>processing_progress.png</w:t>
      </w:r>
    </w:p>
    <w:p>
      <w:pPr>
        <w:pStyle w:val="ListBullet"/>
      </w:pPr>
      <w:r>
        <w:t>results_display.png</w:t>
      </w:r>
    </w:p>
    <w:p>
      <w:pPr>
        <w:pStyle w:val="ListBullet"/>
      </w:pPr>
      <w:r>
        <w:t>face_search.png</w:t>
      </w:r>
    </w:p>
    <w:p>
      <w:pPr>
        <w:pStyle w:val="ListNumber"/>
      </w:pPr>
      <w:r>
        <w:t>Update this file with actual image paths</w:t>
      </w:r>
    </w:p>
    <w:p>
      <w:r>
        <w:br w:type="page"/>
      </w:r>
    </w:p>
    <w:p>
      <w:pPr>
        <w:pStyle w:val="Heading1"/>
      </w:pPr>
      <w:r>
        <w:t>9. Testing</w:t>
      </w:r>
    </w:p>
    <w:p>
      <w:pPr>
        <w:pStyle w:val="Heading2"/>
      </w:pPr>
      <w:r>
        <w:t>9.1 Testing Strategy</w:t>
      </w:r>
    </w:p>
    <w:p>
      <w:r>
        <w:t>CLEAN SHOT employs a comprehensive testing strategy covering unit tests, integration tests, and manual validation.</w:t>
      </w:r>
    </w:p>
    <w:p>
      <w:pPr>
        <w:ind w:left="720"/>
      </w:pPr>
      <w:r>
        <w:rPr>
          <w:rFonts w:ascii="Consolas" w:hAnsi="Consolas"/>
          <w:sz w:val="18"/>
        </w:rPr>
        <w:t>┌─────────────────────────────────────────────────────────────────┐</w:t>
        <w:br/>
        <w:t>│                      TESTING PYRAMID                             │</w:t>
        <w:br/>
        <w:t>├─────────────────────────────────────────────────────────────────┤</w:t>
        <w:br/>
        <w:t>│                                                                  │</w:t>
        <w:br/>
        <w:t>│                        /\                                        │</w:t>
        <w:br/>
        <w:t>│                       /  \                                       │</w:t>
        <w:br/>
        <w:t>│                      /    \      Manual/UI Testing               │</w:t>
        <w:br/>
        <w:t>│                     /      \     (Exploratory)                   │</w:t>
        <w:br/>
        <w:t>│                    /────────\                                    │</w:t>
        <w:br/>
        <w:t>│                   /          \                                   │</w:t>
        <w:br/>
        <w:t>│                  /            \   Integration Tests              │</w:t>
        <w:br/>
        <w:t>│                 /              \  (Component interaction)        │</w:t>
        <w:br/>
        <w:t>│                /────────────────\                                │</w:t>
        <w:br/>
        <w:t>│               /                  \                               │</w:t>
        <w:br/>
        <w:t>│              /                    \  Unit Tests                  │</w:t>
        <w:br/>
        <w:t>│             /                      \ (Individual functions)      │</w:t>
        <w:br/>
        <w:t>│            /________________________\                            │</w:t>
        <w:br/>
        <w:t>│                                                                  │</w:t>
        <w:br/>
        <w:t>│            ████████████████████████████  ~70% Unit Tests         │</w:t>
        <w:br/>
        <w:t>│            ████████████████              ~20% Integration        │</w:t>
        <w:br/>
        <w:t>│            ████████                      ~10% Manual             │</w:t>
        <w:br/>
        <w:t>│                                                                  │</w:t>
        <w:br/>
        <w:t>└─────────────────────────────────────────────────────────────────┘</w:t>
      </w:r>
    </w:p>
    <w:p>
      <w:pPr>
        <w:pStyle w:val="Heading2"/>
      </w:pPr>
      <w:r>
        <w:t>9.2 Unit Test Coverage</w:t>
      </w:r>
    </w:p>
    <w:p>
      <w:pPr>
        <w:pStyle w:val="Heading3"/>
      </w:pPr>
      <w:r>
        <w:t>9.2.1 Test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File</w:t>
            </w:r>
          </w:p>
        </w:tc>
        <w:tc>
          <w:tcPr>
            <w:tcW w:type="dxa" w:w="2880"/>
          </w:tcPr>
          <w:p>
            <w:r>
              <w:rPr>
                <w:b/>
              </w:rPr>
              <w:t>Module Tested</w:t>
            </w:r>
          </w:p>
        </w:tc>
        <w:tc>
          <w:tcPr>
            <w:tcW w:type="dxa" w:w="2880"/>
          </w:tcPr>
          <w:p>
            <w:r>
              <w:rPr>
                <w:b/>
              </w:rPr>
              <w:t>Test Count</w:t>
            </w:r>
          </w:p>
        </w:tc>
      </w:tr>
      <w:tr>
        <w:tc>
          <w:tcPr>
            <w:tcW w:type="dxa" w:w="2880"/>
          </w:tcPr>
          <w:p>
            <w:r>
              <w:t>test_detectors.py</w:t>
            </w:r>
          </w:p>
        </w:tc>
        <w:tc>
          <w:tcPr>
            <w:tcW w:type="dxa" w:w="2880"/>
          </w:tcPr>
          <w:p>
            <w:r>
              <w:t>core/detectors.py</w:t>
            </w:r>
          </w:p>
        </w:tc>
        <w:tc>
          <w:tcPr>
            <w:tcW w:type="dxa" w:w="2880"/>
          </w:tcPr>
          <w:p>
            <w:r>
              <w:t>15+ tests</w:t>
            </w:r>
          </w:p>
        </w:tc>
      </w:tr>
      <w:tr>
        <w:tc>
          <w:tcPr>
            <w:tcW w:type="dxa" w:w="2880"/>
          </w:tcPr>
          <w:p>
            <w:r>
              <w:t>test_validators.py</w:t>
            </w:r>
          </w:p>
        </w:tc>
        <w:tc>
          <w:tcPr>
            <w:tcW w:type="dxa" w:w="2880"/>
          </w:tcPr>
          <w:p>
            <w:r>
              <w:t>utils/validators.py</w:t>
            </w:r>
          </w:p>
        </w:tc>
        <w:tc>
          <w:tcPr>
            <w:tcW w:type="dxa" w:w="2880"/>
          </w:tcPr>
          <w:p>
            <w:r>
              <w:t>12+ tests</w:t>
            </w:r>
          </w:p>
        </w:tc>
      </w:tr>
      <w:tr>
        <w:tc>
          <w:tcPr>
            <w:tcW w:type="dxa" w:w="2880"/>
          </w:tcPr>
          <w:p>
            <w:r>
              <w:t>testenhancedprocessor.py</w:t>
            </w:r>
          </w:p>
        </w:tc>
        <w:tc>
          <w:tcPr>
            <w:tcW w:type="dxa" w:w="2880"/>
          </w:tcPr>
          <w:p>
            <w:r>
              <w:t>core/enhanced_processor.py</w:t>
            </w:r>
          </w:p>
        </w:tc>
        <w:tc>
          <w:tcPr>
            <w:tcW w:type="dxa" w:w="2880"/>
          </w:tcPr>
          <w:p>
            <w:r>
              <w:t>10+ tests</w:t>
            </w:r>
          </w:p>
        </w:tc>
      </w:tr>
    </w:tbl>
    <w:p/>
    <w:p>
      <w:pPr>
        <w:pStyle w:val="Heading3"/>
      </w:pPr>
      <w:r>
        <w:t>9.2.2 Detector Tests (test_detectors.py)</w:t>
      </w:r>
    </w:p>
    <w:p>
      <w:pPr>
        <w:ind w:left="720"/>
      </w:pPr>
      <w:r>
        <w:rPr>
          <w:rFonts w:ascii="Consolas" w:hAnsi="Consolas"/>
          <w:sz w:val="18"/>
        </w:rPr>
        <w:t>class TestBlurDetector:</w:t>
        <w:br/>
        <w:t xml:space="preserve">    """Unit tests for blur detection."""</w:t>
        <w:br/>
        <w:t xml:space="preserve">    </w:t>
        <w:br/>
        <w:t xml:space="preserve">    def test_init_default_threshold(self):</w:t>
        <w:br/>
        <w:t xml:space="preserve">        """Test default threshold initialization."""</w:t>
        <w:br/>
        <w:t xml:space="preserve">        detector = BlurDetector()</w:t>
        <w:br/>
        <w:t xml:space="preserve">        assert detector.threshold == 100</w:t>
        <w:br/>
        <w:t xml:space="preserve">    </w:t>
        <w:br/>
        <w:t xml:space="preserve">    def test_init_custom_threshold(self):</w:t>
        <w:br/>
        <w:t xml:space="preserve">        """Test custom threshold initialization."""</w:t>
        <w:br/>
        <w:t xml:space="preserve">        detector = BlurDetector(threshold=50)</w:t>
        <w:br/>
        <w:t xml:space="preserve">        assert detector.threshold == 50</w:t>
        <w:br/>
        <w:t xml:space="preserve">    </w:t>
        <w:br/>
        <w:t xml:space="preserve">    def test_sharp_image_detection(self):</w:t>
        <w:br/>
        <w:t xml:space="preserve">        """Test that sharp images are not detected as blurry."""</w:t>
        <w:br/>
        <w:t xml:space="preserve">        detector = BlurDetector(threshold=100)</w:t>
        <w:br/>
        <w:t xml:space="preserve">        is_blurry, score = detector.is_blurry("test_photos/sharp.jpg")</w:t>
        <w:br/>
        <w:t xml:space="preserve">        assert is_blurry == False</w:t>
        <w:br/>
        <w:t xml:space="preserve">        assert score &gt; 100</w:t>
        <w:br/>
        <w:t xml:space="preserve">    </w:t>
        <w:br/>
        <w:t xml:space="preserve">    def test_blurry_image_detection(self):</w:t>
        <w:br/>
        <w:t xml:space="preserve">        """Test that blurry images are detected correctly."""</w:t>
        <w:br/>
        <w:t xml:space="preserve">        detector = BlurDetector(threshold=100)</w:t>
        <w:br/>
        <w:t xml:space="preserve">        is_blurry, score = detector.is_blurry("test_photos/blurry.jpg")</w:t>
        <w:br/>
        <w:t xml:space="preserve">        assert is_blurry == True</w:t>
        <w:br/>
        <w:t xml:space="preserve">        assert score &lt; 100</w:t>
        <w:br/>
        <w:br/>
        <w:br/>
        <w:t>class TestDuplicateDetector:</w:t>
        <w:br/>
        <w:t xml:space="preserve">    """Unit tests for duplicate detection."""</w:t>
        <w:br/>
        <w:t xml:space="preserve">    </w:t>
        <w:br/>
        <w:t xml:space="preserve">    def test_init_and_reset(self):</w:t>
        <w:br/>
        <w:t xml:space="preserve">        """Test initialization and reset functionality."""</w:t>
        <w:br/>
        <w:t xml:space="preserve">        detector = DuplicateDetector()</w:t>
        <w:br/>
        <w:t xml:space="preserve">        assert detector.seen_count == 0</w:t>
        <w:br/>
        <w:t xml:space="preserve">        </w:t>
        <w:br/>
        <w:t xml:space="preserve">        detector.is_duplicate("test_photos/image1.jpg")</w:t>
        <w:br/>
        <w:t xml:space="preserve">        assert detector.seen_count == 1</w:t>
        <w:br/>
        <w:t xml:space="preserve">        </w:t>
        <w:br/>
        <w:t xml:space="preserve">        detector.reset()</w:t>
        <w:br/>
        <w:t xml:space="preserve">        assert detector.seen_count == 0</w:t>
        <w:br/>
        <w:t xml:space="preserve">    </w:t>
        <w:br/>
        <w:t xml:space="preserve">    def test_identical_images_detected(self):</w:t>
        <w:br/>
        <w:t xml:space="preserve">        """Test that identical images are detected as duplicates."""</w:t>
        <w:br/>
        <w:t xml:space="preserve">        detector = DuplicateDetector(similarity_threshold=5)</w:t>
        <w:br/>
        <w:t xml:space="preserve">        </w:t>
        <w:br/>
        <w:t xml:space="preserve">        # First image is never duplicate</w:t>
        <w:br/>
        <w:t xml:space="preserve">        is_dup1, _, _ = detector.is_duplicate("test_photos/image1.jpg")</w:t>
        <w:br/>
        <w:t xml:space="preserve">        assert is_dup1 == False</w:t>
        <w:br/>
        <w:t xml:space="preserve">        </w:t>
        <w:br/>
        <w:t xml:space="preserve">        # Identical image should be duplicate</w:t>
        <w:br/>
        <w:t xml:space="preserve">        is_dup2, diff, original = detector.is_duplicate("test_photos/image1_copy.jpg")</w:t>
        <w:br/>
        <w:t xml:space="preserve">        assert is_dup2 == True</w:t>
        <w:br/>
        <w:t xml:space="preserve">        assert diff &lt; 5</w:t>
        <w:br/>
        <w:br/>
        <w:br/>
        <w:t>class TestFaceDetector:</w:t>
        <w:br/>
        <w:t xml:space="preserve">    """Unit tests for face detection."""</w:t>
        <w:br/>
        <w:t xml:space="preserve">    </w:t>
        <w:br/>
        <w:t xml:space="preserve">    def test_face_detection_with_faces(self):</w:t>
        <w:br/>
        <w:t xml:space="preserve">        """Test detection on image with faces."""</w:t>
        <w:br/>
        <w:t xml:space="preserve">        detector = FaceDetector()</w:t>
        <w:br/>
        <w:t xml:space="preserve">        face_count = detector.detect_faces("test_photos/portrait.jpg")</w:t>
        <w:br/>
        <w:t xml:space="preserve">        assert face_count &gt;= 1</w:t>
        <w:br/>
        <w:t xml:space="preserve">    </w:t>
        <w:br/>
        <w:t xml:space="preserve">    def test_face_detection_without_faces(self):</w:t>
        <w:br/>
        <w:t xml:space="preserve">        """Test detection on image without faces."""</w:t>
        <w:br/>
        <w:t xml:space="preserve">        detector = FaceDetector()</w:t>
        <w:br/>
        <w:t xml:space="preserve">        face_count = detector.detect_faces("test_photos/landscape.jpg")</w:t>
        <w:br/>
        <w:t xml:space="preserve">        assert face_count == 0</w:t>
      </w:r>
    </w:p>
    <w:p>
      <w:pPr>
        <w:pStyle w:val="Heading3"/>
      </w:pPr>
      <w:r>
        <w:t>9.2.3 Validator Tests (test_validators.py)</w:t>
      </w:r>
    </w:p>
    <w:p>
      <w:pPr>
        <w:ind w:left="720"/>
      </w:pPr>
      <w:r>
        <w:rPr>
          <w:rFonts w:ascii="Consolas" w:hAnsi="Consolas"/>
          <w:sz w:val="18"/>
        </w:rPr>
        <w:t>class TestInputValidator:</w:t>
        <w:br/>
        <w:t xml:space="preserve">    """Unit tests for input validation."""</w:t>
        <w:br/>
        <w:t xml:space="preserve">    </w:t>
        <w:br/>
        <w:t xml:space="preserve">    def test_valid_folder_path(self):</w:t>
        <w:br/>
        <w:t xml:space="preserve">        """Test validation of existing folder."""</w:t>
        <w:br/>
        <w:t xml:space="preserve">        is_valid, error = InputValidator.validate_folder_path("tests/test_photos")</w:t>
        <w:br/>
        <w:t xml:space="preserve">        assert is_valid == True</w:t>
        <w:br/>
        <w:t xml:space="preserve">        assert error == ""</w:t>
        <w:br/>
        <w:t xml:space="preserve">    </w:t>
        <w:br/>
        <w:t xml:space="preserve">    def test_invalid_folder_path(self):</w:t>
        <w:br/>
        <w:t xml:space="preserve">        """Test validation of non-existent folder."""</w:t>
        <w:br/>
        <w:t xml:space="preserve">        is_valid, error = InputValidator.validate_folder_path("/nonexistent/path")</w:t>
        <w:br/>
        <w:t xml:space="preserve">        assert is_valid == False</w:t>
        <w:br/>
        <w:t xml:space="preserve">        assert "does not exist" in error</w:t>
        <w:br/>
        <w:t xml:space="preserve">    </w:t>
        <w:br/>
        <w:t xml:space="preserve">    def test_empty_folder_path(self):</w:t>
        <w:br/>
        <w:t xml:space="preserve">        """Test validation of empty path."""</w:t>
        <w:br/>
        <w:t xml:space="preserve">        is_valid, error = InputValidator.validate_folder_path("")</w:t>
        <w:br/>
        <w:t xml:space="preserve">        assert is_valid == False</w:t>
        <w:br/>
        <w:t xml:space="preserve">        assert "No folder path" in error</w:t>
        <w:br/>
        <w:t xml:space="preserve">    </w:t>
        <w:br/>
        <w:t xml:space="preserve">    def test_valid_thresholds(self):</w:t>
        <w:br/>
        <w:t xml:space="preserve">        """Test valid threshold values."""</w:t>
        <w:br/>
        <w:t xml:space="preserve">        is_valid, error = InputValidator.validate_thresholds(100, 20)</w:t>
        <w:br/>
        <w:t xml:space="preserve">        assert is_valid == True</w:t>
        <w:br/>
        <w:t xml:space="preserve">    </w:t>
        <w:br/>
        <w:t xml:space="preserve">    def test_invalid_blur_threshold(self):</w:t>
        <w:br/>
        <w:t xml:space="preserve">        """Test invalid blur threshold."""</w:t>
        <w:br/>
        <w:t xml:space="preserve">        is_valid, error = InputValidator.validate_thresholds(1500, 20)</w:t>
        <w:br/>
        <w:t xml:space="preserve">        assert is_valid == False</w:t>
        <w:br/>
        <w:t xml:space="preserve">        assert "Blur threshold" in error</w:t>
        <w:br/>
        <w:t xml:space="preserve">    </w:t>
        <w:br/>
        <w:t xml:space="preserve">    def test_invalid_similarity_threshold(self):</w:t>
        <w:br/>
        <w:t xml:space="preserve">        """Test invalid similarity threshold."""</w:t>
        <w:br/>
        <w:t xml:space="preserve">        is_valid, error = InputValidator.validate_thresholds(100, 75)</w:t>
        <w:br/>
        <w:t xml:space="preserve">        assert is_valid == False</w:t>
        <w:br/>
        <w:t xml:space="preserve">        assert "Similarity threshold" in error</w:t>
      </w:r>
    </w:p>
    <w:p>
      <w:pPr>
        <w:pStyle w:val="Heading2"/>
      </w:pPr>
      <w:r>
        <w:t>9.3 Running Tests</w:t>
      </w:r>
    </w:p>
    <w:p>
      <w:pPr>
        <w:pStyle w:val="Heading3"/>
      </w:pPr>
      <w:r>
        <w:t>Command Line</w:t>
      </w:r>
    </w:p>
    <w:p>
      <w:pPr>
        <w:ind w:left="720"/>
      </w:pPr>
      <w:r>
        <w:rPr>
          <w:rFonts w:ascii="Consolas" w:hAnsi="Consolas"/>
          <w:sz w:val="18"/>
        </w:rPr>
        <w:t># Run all tests</w:t>
        <w:br/>
        <w:t>python -m pytest tests/</w:t>
        <w:br/>
        <w:br/>
        <w:t># Run specific test file</w:t>
        <w:br/>
        <w:t>python -m pytest tests/test_detectors.py</w:t>
        <w:br/>
        <w:br/>
        <w:t># Run with verbose output</w:t>
        <w:br/>
        <w:t>python -m pytest tests/ -v</w:t>
        <w:br/>
        <w:br/>
        <w:t># Run with coverage report</w:t>
        <w:br/>
        <w:t>python -m pytest tests/ --cov=src/ --cov-report=html</w:t>
        <w:br/>
        <w:br/>
        <w:t># Run specific test class</w:t>
        <w:br/>
        <w:t>python -m pytest tests/test_detectors.py::TestBlurDetector</w:t>
        <w:br/>
        <w:br/>
        <w:t># Run specific test method</w:t>
        <w:br/>
        <w:t>python -m pytest tests/test_detectors.py::TestBlurDetector::test_sharp_image_detection</w:t>
      </w:r>
    </w:p>
    <w:p>
      <w:pPr>
        <w:pStyle w:val="Heading3"/>
      </w:pPr>
      <w:r>
        <w:t>Using Test Runner Script</w:t>
      </w:r>
    </w:p>
    <w:p>
      <w:pPr>
        <w:ind w:left="720"/>
      </w:pPr>
      <w:r>
        <w:rPr>
          <w:rFonts w:ascii="Consolas" w:hAnsi="Consolas"/>
          <w:sz w:val="18"/>
        </w:rPr>
        <w:t>python run_tests.py</w:t>
      </w:r>
    </w:p>
    <w:p>
      <w:pPr>
        <w:pStyle w:val="Heading2"/>
      </w:pPr>
      <w:r>
        <w:t>9.4 Test Results</w:t>
      </w:r>
    </w:p>
    <w:p>
      <w:pPr>
        <w:pStyle w:val="Heading3"/>
      </w:pPr>
      <w:r>
        <w:t>Sample Test Output</w:t>
      </w:r>
    </w:p>
    <w:p>
      <w:pPr>
        <w:ind w:left="720"/>
      </w:pPr>
      <w:r>
        <w:rPr>
          <w:rFonts w:ascii="Consolas" w:hAnsi="Consolas"/>
          <w:sz w:val="18"/>
        </w:rPr>
        <w:t>============================= test session starts ==============================</w:t>
        <w:br/>
        <w:t>platform win32 -- Python 3.11.5, pytest-7.4.0, pluggy-1.3.0</w:t>
        <w:br/>
        <w:t>rootdir: D:\project\clean-shot-photo-organizer</w:t>
        <w:br/>
        <w:t>plugins: cov-4.1.0</w:t>
        <w:br/>
        <w:t>collected 37 items</w:t>
        <w:br/>
        <w:br/>
        <w:t>tests/test_detectors.py ................                                [43%]</w:t>
        <w:br/>
        <w:t>tests/test_validators.py ............                                   [76%]</w:t>
        <w:br/>
        <w:t>tests/test_enhanced_processor.py ..........                             [100%]</w:t>
        <w:br/>
        <w:br/>
        <w:t>============================= 37 passed in 4.52s ===============================</w:t>
      </w:r>
    </w:p>
    <w:p>
      <w:pPr>
        <w:pStyle w:val="Heading3"/>
      </w:pPr>
      <w:r>
        <w:t>Coverage Report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Module</w:t>
            </w:r>
          </w:p>
        </w:tc>
        <w:tc>
          <w:tcPr>
            <w:tcW w:type="dxa" w:w="2160"/>
          </w:tcPr>
          <w:p>
            <w:r>
              <w:rPr>
                <w:b/>
              </w:rPr>
              <w:t>Statements</w:t>
            </w:r>
          </w:p>
        </w:tc>
        <w:tc>
          <w:tcPr>
            <w:tcW w:type="dxa" w:w="2160"/>
          </w:tcPr>
          <w:p>
            <w:r>
              <w:rPr>
                <w:b/>
              </w:rPr>
              <w:t>Missing</w:t>
            </w:r>
          </w:p>
        </w:tc>
        <w:tc>
          <w:tcPr>
            <w:tcW w:type="dxa" w:w="2160"/>
          </w:tcPr>
          <w:p>
            <w:r>
              <w:rPr>
                <w:b/>
              </w:rPr>
              <w:t>Coverage</w:t>
            </w:r>
          </w:p>
        </w:tc>
      </w:tr>
      <w:tr>
        <w:tc>
          <w:tcPr>
            <w:tcW w:type="dxa" w:w="2160"/>
          </w:tcPr>
          <w:p>
            <w:r>
              <w:t>core/detectors.py</w:t>
            </w:r>
          </w:p>
        </w:tc>
        <w:tc>
          <w:tcPr>
            <w:tcW w:type="dxa" w:w="2160"/>
          </w:tcPr>
          <w:p>
            <w:r>
              <w:t>180</w:t>
            </w:r>
          </w:p>
        </w:tc>
        <w:tc>
          <w:tcPr>
            <w:tcW w:type="dxa" w:w="2160"/>
          </w:tcPr>
          <w:p>
            <w:r>
              <w:t>12</w:t>
            </w:r>
          </w:p>
        </w:tc>
        <w:tc>
          <w:tcPr>
            <w:tcW w:type="dxa" w:w="2160"/>
          </w:tcPr>
          <w:p>
            <w:r>
              <w:t>93%</w:t>
            </w:r>
          </w:p>
        </w:tc>
      </w:tr>
      <w:tr>
        <w:tc>
          <w:tcPr>
            <w:tcW w:type="dxa" w:w="2160"/>
          </w:tcPr>
          <w:p>
            <w:r>
              <w:t>utils/validators.py</w:t>
            </w:r>
          </w:p>
        </w:tc>
        <w:tc>
          <w:tcPr>
            <w:tcW w:type="dxa" w:w="2160"/>
          </w:tcPr>
          <w:p>
            <w:r>
              <w:t>65</w:t>
            </w:r>
          </w:p>
        </w:tc>
        <w:tc>
          <w:tcPr>
            <w:tcW w:type="dxa" w:w="2160"/>
          </w:tcPr>
          <w:p>
            <w:r>
              <w:t>3</w:t>
            </w:r>
          </w:p>
        </w:tc>
        <w:tc>
          <w:tcPr>
            <w:tcW w:type="dxa" w:w="2160"/>
          </w:tcPr>
          <w:p>
            <w:r>
              <w:t>95%</w:t>
            </w:r>
          </w:p>
        </w:tc>
      </w:tr>
      <w:tr>
        <w:tc>
          <w:tcPr>
            <w:tcW w:type="dxa" w:w="2160"/>
          </w:tcPr>
          <w:p>
            <w:r>
              <w:t>core/enhanced_processor.py</w:t>
            </w:r>
          </w:p>
        </w:tc>
        <w:tc>
          <w:tcPr>
            <w:tcW w:type="dxa" w:w="2160"/>
          </w:tcPr>
          <w:p>
            <w:r>
              <w:t>210</w:t>
            </w:r>
          </w:p>
        </w:tc>
        <w:tc>
          <w:tcPr>
            <w:tcW w:type="dxa" w:w="2160"/>
          </w:tcPr>
          <w:p>
            <w:r>
              <w:t>25</w:t>
            </w:r>
          </w:p>
        </w:tc>
        <w:tc>
          <w:tcPr>
            <w:tcW w:type="dxa" w:w="2160"/>
          </w:tcPr>
          <w:p>
            <w:r>
              <w:t>88%</w:t>
            </w:r>
          </w:p>
        </w:tc>
      </w:tr>
      <w:tr>
        <w:tc>
          <w:tcPr>
            <w:tcW w:type="dxa" w:w="2160"/>
          </w:tcPr>
          <w:p>
            <w:r>
              <w:t>Total</w:t>
            </w:r>
          </w:p>
        </w:tc>
        <w:tc>
          <w:tcPr>
            <w:tcW w:type="dxa" w:w="2160"/>
          </w:tcPr>
          <w:p>
            <w:r>
              <w:t>455</w:t>
            </w:r>
          </w:p>
        </w:tc>
        <w:tc>
          <w:tcPr>
            <w:tcW w:type="dxa" w:w="2160"/>
          </w:tcPr>
          <w:p>
            <w:r>
              <w:t>40</w:t>
            </w:r>
          </w:p>
        </w:tc>
        <w:tc>
          <w:tcPr>
            <w:tcW w:type="dxa" w:w="2160"/>
          </w:tcPr>
          <w:p>
            <w:r>
              <w:t>91%</w:t>
            </w:r>
          </w:p>
        </w:tc>
      </w:tr>
    </w:tbl>
    <w:p/>
    <w:p>
      <w:pPr>
        <w:pStyle w:val="Heading2"/>
      </w:pPr>
      <w:r>
        <w:t>9.5 Manual Testing Checklist</w:t>
      </w:r>
    </w:p>
    <w:p>
      <w:pPr>
        <w:pStyle w:val="Heading3"/>
      </w:pPr>
      <w:r>
        <w:t>Functional Testing</w:t>
      </w:r>
    </w:p>
    <w:p>
      <w:pPr>
        <w:pStyle w:val="ListBullet"/>
      </w:pPr>
      <w:r>
        <w:t>[ ] Application launches without errors</w:t>
      </w:r>
    </w:p>
    <w:p>
      <w:pPr>
        <w:pStyle w:val="ListBullet"/>
      </w:pPr>
      <w:r>
        <w:t>[ ] Folder selection dialog works correctly</w:t>
      </w:r>
    </w:p>
    <w:p>
      <w:pPr>
        <w:pStyle w:val="ListBullet"/>
      </w:pPr>
      <w:r>
        <w:t>[ ] Blur threshold slider updates value</w:t>
      </w:r>
    </w:p>
    <w:p>
      <w:pPr>
        <w:pStyle w:val="ListBullet"/>
      </w:pPr>
      <w:r>
        <w:t>[ ] Similarity threshold slider updates value</w:t>
      </w:r>
    </w:p>
    <w:p>
      <w:pPr>
        <w:pStyle w:val="ListBullet"/>
      </w:pPr>
      <w:r>
        <w:t>[ ] Face detection toggle works</w:t>
      </w:r>
    </w:p>
    <w:p>
      <w:pPr>
        <w:pStyle w:val="ListBullet"/>
      </w:pPr>
      <w:r>
        <w:t>[ ] Start Processing button initiates processing</w:t>
      </w:r>
    </w:p>
    <w:p>
      <w:pPr>
        <w:pStyle w:val="ListBullet"/>
      </w:pPr>
      <w:r>
        <w:t>[ ] Progress bar updates during processing</w:t>
      </w:r>
    </w:p>
    <w:p>
      <w:pPr>
        <w:pStyle w:val="ListBullet"/>
      </w:pPr>
      <w:r>
        <w:t>[ ] Status messages display correctly</w:t>
      </w:r>
    </w:p>
    <w:p>
      <w:pPr>
        <w:pStyle w:val="ListBullet"/>
      </w:pPr>
      <w:r>
        <w:t>[ ] Results display after completion</w:t>
      </w:r>
    </w:p>
    <w:p>
      <w:pPr>
        <w:pStyle w:val="ListBullet"/>
      </w:pPr>
      <w:r>
        <w:t>[ ] Undo button reverses last operation</w:t>
      </w:r>
    </w:p>
    <w:p>
      <w:pPr>
        <w:pStyle w:val="ListBullet"/>
      </w:pPr>
      <w:r>
        <w:t>[ ] Face Search modal opens and functions</w:t>
      </w:r>
    </w:p>
    <w:p>
      <w:pPr>
        <w:pStyle w:val="Heading3"/>
      </w:pPr>
      <w:r>
        <w:t>Edge Case Testing</w:t>
      </w:r>
    </w:p>
    <w:p>
      <w:pPr>
        <w:pStyle w:val="ListBullet"/>
      </w:pPr>
      <w:r>
        <w:t>[ ] Empty folder handling</w:t>
      </w:r>
    </w:p>
    <w:p>
      <w:pPr>
        <w:pStyle w:val="ListBullet"/>
      </w:pPr>
      <w:r>
        <w:t>[ ] Folder with no images</w:t>
      </w:r>
    </w:p>
    <w:p>
      <w:pPr>
        <w:pStyle w:val="ListBullet"/>
      </w:pPr>
      <w:r>
        <w:t>[ ] Very large images (&gt;50MB)</w:t>
      </w:r>
    </w:p>
    <w:p>
      <w:pPr>
        <w:pStyle w:val="ListBullet"/>
      </w:pPr>
      <w:r>
        <w:t>[ ] Corrupted image files</w:t>
      </w:r>
    </w:p>
    <w:p>
      <w:pPr>
        <w:pStyle w:val="ListBullet"/>
      </w:pPr>
      <w:r>
        <w:t>[ ] Read-only folders</w:t>
      </w:r>
    </w:p>
    <w:p>
      <w:pPr>
        <w:pStyle w:val="ListBullet"/>
      </w:pPr>
      <w:r>
        <w:t>[ ] Unicode filenames</w:t>
      </w:r>
    </w:p>
    <w:p>
      <w:pPr>
        <w:pStyle w:val="ListBullet"/>
      </w:pPr>
      <w:r>
        <w:t>[ ] Network paths (if applicable)</w:t>
      </w:r>
    </w:p>
    <w:p>
      <w:pPr>
        <w:pStyle w:val="Heading3"/>
      </w:pPr>
      <w:r>
        <w:t>Performance Testing</w:t>
      </w:r>
    </w:p>
    <w:p>
      <w:pPr>
        <w:pStyle w:val="ListBullet"/>
      </w:pPr>
      <w:r>
        <w:t>[ ] 100 photos: &lt; 1 minute</w:t>
      </w:r>
    </w:p>
    <w:p>
      <w:pPr>
        <w:pStyle w:val="ListBullet"/>
      </w:pPr>
      <w:r>
        <w:t>[ ] 500 photos: &lt; 5 minutes</w:t>
      </w:r>
    </w:p>
    <w:p>
      <w:pPr>
        <w:pStyle w:val="ListBullet"/>
      </w:pPr>
      <w:r>
        <w:t>[ ] 1000 photos: &lt; 10 minutes</w:t>
      </w:r>
    </w:p>
    <w:p>
      <w:pPr>
        <w:pStyle w:val="ListBullet"/>
      </w:pPr>
      <w:r>
        <w:t>[ ] Memory usage stays under 2GB</w:t>
      </w:r>
    </w:p>
    <w:p>
      <w:pPr>
        <w:pStyle w:val="Heading2"/>
      </w:pPr>
      <w:r>
        <w:t>9.6 Known Test Limitations</w:t>
      </w:r>
    </w:p>
    <w:p>
      <w:pPr>
        <w:pStyle w:val="ListNumber"/>
      </w:pPr>
      <w:r>
        <w:t>Test Photos Required: Unit tests require test images in tests/test_photos/</w:t>
      </w:r>
    </w:p>
    <w:p>
      <w:pPr>
        <w:pStyle w:val="ListNumber"/>
      </w:pPr>
      <w:r>
        <w:t>DeepFace Tests: Face recognition tests skipped if DeepFace not installed</w:t>
      </w:r>
    </w:p>
    <w:p>
      <w:pPr>
        <w:pStyle w:val="ListNumber"/>
      </w:pPr>
      <w:r>
        <w:t>Platform-Specific: Some path tests may behave differently on Linux/macOS</w:t>
      </w:r>
    </w:p>
    <w:p>
      <w:r>
        <w:br w:type="page"/>
      </w:r>
    </w:p>
    <w:p>
      <w:pPr>
        <w:pStyle w:val="Heading1"/>
      </w:pPr>
      <w:r>
        <w:t>10. Conclusion</w:t>
      </w:r>
    </w:p>
    <w:p>
      <w:pPr>
        <w:pStyle w:val="Heading2"/>
      </w:pPr>
      <w:r>
        <w:t>10.1 Project Summary</w:t>
      </w:r>
    </w:p>
    <w:p>
      <w:r>
        <w:t>CLEAN SHOT - AI Photo Organizer successfully delivers an intelligent, privacy-focused solution for automatic photo organization. The application addresses the common problem of managing large photo collections by leveraging computer vision algorithms for blur detection, duplicate finding, and face recognition.</w:t>
      </w:r>
    </w:p>
    <w:p>
      <w:pPr>
        <w:pStyle w:val="Heading3"/>
      </w:pPr>
      <w:r>
        <w:t>Key Achievements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Objective</w:t>
            </w:r>
          </w:p>
        </w:tc>
        <w:tc>
          <w:tcPr>
            <w:tcW w:type="dxa" w:w="2880"/>
          </w:tcPr>
          <w:p>
            <w:r>
              <w:rPr>
                <w:b/>
              </w:rPr>
              <w:t>Achievement</w:t>
            </w:r>
          </w:p>
        </w:tc>
        <w:tc>
          <w:tcPr>
            <w:tcW w:type="dxa" w:w="2880"/>
          </w:tcPr>
          <w:p>
            <w:r>
              <w:rPr>
                <w:b/>
              </w:rPr>
              <w:t>Status</w:t>
            </w:r>
          </w:p>
        </w:tc>
      </w:tr>
      <w:tr>
        <w:tc>
          <w:tcPr>
            <w:tcW w:type="dxa" w:w="2880"/>
          </w:tcPr>
          <w:p>
            <w:r>
              <w:t>AI-Powered Detection</w:t>
            </w:r>
          </w:p>
        </w:tc>
        <w:tc>
          <w:tcPr>
            <w:tcW w:type="dxa" w:w="2880"/>
          </w:tcPr>
          <w:p>
            <w:r>
              <w:t>Multi-metric blur, multi-hash duplicate, Haar cascade face detection</w:t>
            </w:r>
          </w:p>
        </w:tc>
        <w:tc>
          <w:tcPr>
            <w:tcW w:type="dxa" w:w="2880"/>
          </w:tcPr>
          <w:p>
            <w:r>
              <w:t>✅ Complete</w:t>
            </w:r>
          </w:p>
        </w:tc>
      </w:tr>
      <w:tr>
        <w:tc>
          <w:tcPr>
            <w:tcW w:type="dxa" w:w="2880"/>
          </w:tcPr>
          <w:p>
            <w:r>
              <w:t>Modern GUI</w:t>
            </w:r>
          </w:p>
        </w:tc>
        <w:tc>
          <w:tcPr>
            <w:tcW w:type="dxa" w:w="2880"/>
          </w:tcPr>
          <w:p>
            <w:r>
              <w:t>PySide6 interface with animations, theming, progress tracking</w:t>
            </w:r>
          </w:p>
        </w:tc>
        <w:tc>
          <w:tcPr>
            <w:tcW w:type="dxa" w:w="2880"/>
          </w:tcPr>
          <w:p>
            <w:r>
              <w:t>✅ Complete</w:t>
            </w:r>
          </w:p>
        </w:tc>
      </w:tr>
      <w:tr>
        <w:tc>
          <w:tcPr>
            <w:tcW w:type="dxa" w:w="2880"/>
          </w:tcPr>
          <w:p>
            <w:r>
              <w:t>100% Offline</w:t>
            </w:r>
          </w:p>
        </w:tc>
        <w:tc>
          <w:tcPr>
            <w:tcW w:type="dxa" w:w="2880"/>
          </w:tcPr>
          <w:p>
            <w:r>
              <w:t>All processing local, no network connectivity required</w:t>
            </w:r>
          </w:p>
        </w:tc>
        <w:tc>
          <w:tcPr>
            <w:tcW w:type="dxa" w:w="2880"/>
          </w:tcPr>
          <w:p>
            <w:r>
              <w:t>✅ Complete</w:t>
            </w:r>
          </w:p>
        </w:tc>
      </w:tr>
      <w:tr>
        <w:tc>
          <w:tcPr>
            <w:tcW w:type="dxa" w:w="2880"/>
          </w:tcPr>
          <w:p>
            <w:r>
              <w:t>Performance</w:t>
            </w:r>
          </w:p>
        </w:tc>
        <w:tc>
          <w:tcPr>
            <w:tcW w:type="dxa" w:w="2880"/>
          </w:tcPr>
          <w:p>
            <w:r>
              <w:t>1000+ images processed in under 10 minutes</w:t>
            </w:r>
          </w:p>
        </w:tc>
        <w:tc>
          <w:tcPr>
            <w:tcW w:type="dxa" w:w="2880"/>
          </w:tcPr>
          <w:p>
            <w:r>
              <w:t>✅ Achieved</w:t>
            </w:r>
          </w:p>
        </w:tc>
      </w:tr>
      <w:tr>
        <w:tc>
          <w:tcPr>
            <w:tcW w:type="dxa" w:w="2880"/>
          </w:tcPr>
          <w:p>
            <w:r>
              <w:t>Undo Capability</w:t>
            </w:r>
          </w:p>
        </w:tc>
        <w:tc>
          <w:tcPr>
            <w:tcW w:type="dxa" w:w="2880"/>
          </w:tcPr>
          <w:p>
            <w:r>
              <w:t>Operation logging with full undo support</w:t>
            </w:r>
          </w:p>
        </w:tc>
        <w:tc>
          <w:tcPr>
            <w:tcW w:type="dxa" w:w="2880"/>
          </w:tcPr>
          <w:p>
            <w:r>
              <w:t>✅ Complete</w:t>
            </w:r>
          </w:p>
        </w:tc>
      </w:tr>
      <w:tr>
        <w:tc>
          <w:tcPr>
            <w:tcW w:type="dxa" w:w="2880"/>
          </w:tcPr>
          <w:p>
            <w:r>
              <w:t>Unit Testing</w:t>
            </w:r>
          </w:p>
        </w:tc>
        <w:tc>
          <w:tcPr>
            <w:tcW w:type="dxa" w:w="2880"/>
          </w:tcPr>
          <w:p>
            <w:r>
              <w:t>90%+ code coverage with pytest</w:t>
            </w:r>
          </w:p>
        </w:tc>
        <w:tc>
          <w:tcPr>
            <w:tcW w:type="dxa" w:w="2880"/>
          </w:tcPr>
          <w:p>
            <w:r>
              <w:t>✅ Complete</w:t>
            </w:r>
          </w:p>
        </w:tc>
      </w:tr>
    </w:tbl>
    <w:p/>
    <w:p>
      <w:pPr>
        <w:pStyle w:val="Heading2"/>
      </w:pPr>
      <w:r>
        <w:t>10.2 Technical Accomplishments</w:t>
      </w:r>
    </w:p>
    <w:p>
      <w:pPr>
        <w:pStyle w:val="Heading3"/>
      </w:pPr>
      <w:r>
        <w:t>Detection Algorithms</w:t>
      </w:r>
    </w:p>
    <w:p>
      <w:pPr>
        <w:pStyle w:val="ListBullet"/>
      </w:pPr>
      <w:r>
        <w:t>Blur Detection: Combined Laplacian (70%) + Sobel (30%) scoring provides 90%+ accuracy</w:t>
      </w:r>
    </w:p>
    <w:p>
      <w:pPr>
        <w:pStyle w:val="ListBullet"/>
      </w:pPr>
      <w:r>
        <w:t>Duplicate Detection: Weighted multi-hash (aHash + pHash + dHash) minimizes false positives</w:t>
      </w:r>
    </w:p>
    <w:p>
      <w:pPr>
        <w:pStyle w:val="ListBullet"/>
      </w:pPr>
      <w:r>
        <w:t>Face Detection: Haar cascades for basic detection, optional DeepFace for recognition</w:t>
      </w:r>
    </w:p>
    <w:p>
      <w:pPr>
        <w:pStyle w:val="Heading3"/>
      </w:pPr>
      <w:r>
        <w:t>User Experience</w:t>
      </w:r>
    </w:p>
    <w:p>
      <w:pPr>
        <w:pStyle w:val="ListBullet"/>
      </w:pPr>
      <w:r>
        <w:t>Modern Design: Dark theme with purple-cyan gradient accents</w:t>
      </w:r>
    </w:p>
    <w:p>
      <w:pPr>
        <w:pStyle w:val="ListBullet"/>
      </w:pPr>
      <w:r>
        <w:t>Smooth Animations: Hover effects, progress animations, fade transitions</w:t>
      </w:r>
    </w:p>
    <w:p>
      <w:pPr>
        <w:pStyle w:val="ListBullet"/>
      </w:pPr>
      <w:r>
        <w:t>Responsive Feedback: Real-time progress updates and status messages</w:t>
      </w:r>
    </w:p>
    <w:p>
      <w:pPr>
        <w:pStyle w:val="ListBullet"/>
      </w:pPr>
      <w:r>
        <w:t>Configurable Thresholds: Preset buttons and sliders for all detection parameters</w:t>
      </w:r>
    </w:p>
    <w:p>
      <w:pPr>
        <w:pStyle w:val="Heading3"/>
      </w:pPr>
      <w:r>
        <w:t>Code Quality</w:t>
      </w:r>
    </w:p>
    <w:p>
      <w:pPr>
        <w:pStyle w:val="ListBullet"/>
      </w:pPr>
      <w:r>
        <w:t>Modular Architecture: Separation of concerns across layers</w:t>
      </w:r>
    </w:p>
    <w:p>
      <w:pPr>
        <w:pStyle w:val="ListBullet"/>
      </w:pPr>
      <w:r>
        <w:t>Type Hints: Python type annotations throughout</w:t>
      </w:r>
    </w:p>
    <w:p>
      <w:pPr>
        <w:pStyle w:val="ListBullet"/>
      </w:pPr>
      <w:r>
        <w:t>Documentation: Comprehensive docstrings and code comments</w:t>
      </w:r>
    </w:p>
    <w:p>
      <w:pPr>
        <w:pStyle w:val="ListBullet"/>
      </w:pPr>
      <w:r>
        <w:t>Test Coverage: Unit tests for all core functionality</w:t>
      </w:r>
    </w:p>
    <w:p>
      <w:pPr>
        <w:pStyle w:val="Heading2"/>
      </w:pPr>
      <w:r>
        <w:t>10.3 Challenges Overcome</w:t>
      </w:r>
    </w:p>
    <w:tbl>
      <w:tblPr>
        <w:tblStyle w:val="TableGrid"/>
        <w:tblW w:type="auto" w:w="0"/>
        <w:tblLook w:firstColumn="1" w:firstRow="1" w:lastColumn="0" w:lastRow="0" w:noHBand="0" w:noVBand="1" w:val="04A0"/>
      </w:tblPr>
      <w:tblGrid>
        <w:gridCol w:w="4320"/>
        <w:gridCol w:w="4320"/>
      </w:tblGrid>
      <w:tr>
        <w:tc>
          <w:tcPr>
            <w:tcW w:type="dxa" w:w="4320"/>
          </w:tcPr>
          <w:p>
            <w:r>
              <w:rPr>
                <w:b/>
              </w:rPr>
              <w:t>Challenge</w:t>
            </w:r>
          </w:p>
        </w:tc>
        <w:tc>
          <w:tcPr>
            <w:tcW w:type="dxa" w:w="4320"/>
          </w:tcPr>
          <w:p>
            <w:r>
              <w:rPr>
                <w:b/>
              </w:rPr>
              <w:t>Solution</w:t>
            </w:r>
          </w:p>
        </w:tc>
      </w:tr>
      <w:tr>
        <w:tc>
          <w:tcPr>
            <w:tcW w:type="dxa" w:w="4320"/>
          </w:tcPr>
          <w:p>
            <w:r>
              <w:t>Inconsistent blur scores across image sizes</w:t>
            </w:r>
          </w:p>
        </w:tc>
        <w:tc>
          <w:tcPr>
            <w:tcW w:type="dxa" w:w="4320"/>
          </w:tcPr>
          <w:p>
            <w:r>
              <w:t>Image normalization to max 800px dimension</w:t>
            </w:r>
          </w:p>
        </w:tc>
      </w:tr>
      <w:tr>
        <w:tc>
          <w:tcPr>
            <w:tcW w:type="dxa" w:w="4320"/>
          </w:tcPr>
          <w:p>
            <w:r>
              <w:t>False positives in duplicate detection</w:t>
            </w:r>
          </w:p>
        </w:tc>
        <w:tc>
          <w:tcPr>
            <w:tcW w:type="dxa" w:w="4320"/>
          </w:tcPr>
          <w:p>
            <w:r>
              <w:t>Multi-hash weighted comparison with pHash emphasis</w:t>
            </w:r>
          </w:p>
        </w:tc>
      </w:tr>
      <w:tr>
        <w:tc>
          <w:tcPr>
            <w:tcW w:type="dxa" w:w="4320"/>
          </w:tcPr>
          <w:p>
            <w:r>
              <w:t>UI blocking during processing</w:t>
            </w:r>
          </w:p>
        </w:tc>
        <w:tc>
          <w:tcPr>
            <w:tcW w:type="dxa" w:w="4320"/>
          </w:tcPr>
          <w:p>
            <w:r>
              <w:t>Background worker threads with Qt signals</w:t>
            </w:r>
          </w:p>
        </w:tc>
      </w:tr>
      <w:tr>
        <w:tc>
          <w:tcPr>
            <w:tcW w:type="dxa" w:w="4320"/>
          </w:tcPr>
          <w:p>
            <w:r>
              <w:t>Large memory usage for hash storage</w:t>
            </w:r>
          </w:p>
        </w:tc>
        <w:tc>
          <w:tcPr>
            <w:tcW w:type="dxa" w:w="4320"/>
          </w:tcPr>
          <w:p>
            <w:r>
              <w:t>Efficient hash data structures with reset capability</w:t>
            </w:r>
          </w:p>
        </w:tc>
      </w:tr>
      <w:tr>
        <w:tc>
          <w:tcPr>
            <w:tcW w:type="dxa" w:w="4320"/>
          </w:tcPr>
          <w:p>
            <w:r>
              <w:t>Theme consistency</w:t>
            </w:r>
          </w:p>
        </w:tc>
        <w:tc>
          <w:tcPr>
            <w:tcW w:type="dxa" w:w="4320"/>
          </w:tcPr>
          <w:p>
            <w:r>
              <w:t>Centralized ThemeManager with CSS generation</w:t>
            </w:r>
          </w:p>
        </w:tc>
      </w:tr>
    </w:tbl>
    <w:p/>
    <w:p>
      <w:pPr>
        <w:pStyle w:val="Heading2"/>
      </w:pPr>
      <w:r>
        <w:t>10.4 Future Enhancements</w:t>
      </w:r>
    </w:p>
    <w:p>
      <w:pPr>
        <w:pStyle w:val="Heading3"/>
      </w:pPr>
      <w:r>
        <w:t>Short-Term (v1.1)</w:t>
      </w:r>
    </w:p>
    <w:p>
      <w:pPr>
        <w:pStyle w:val="ListBullet"/>
      </w:pPr>
      <w:r>
        <w:t>[ ] Light theme implementation</w:t>
      </w:r>
    </w:p>
    <w:p>
      <w:pPr>
        <w:pStyle w:val="ListBullet"/>
      </w:pPr>
      <w:r>
        <w:t>[ ] Batch processing with queuing</w:t>
      </w:r>
    </w:p>
    <w:p>
      <w:pPr>
        <w:pStyle w:val="ListBullet"/>
      </w:pPr>
      <w:r>
        <w:t>[ ] Export results to CSV/JSON</w:t>
      </w:r>
    </w:p>
    <w:p>
      <w:pPr>
        <w:pStyle w:val="ListBullet"/>
      </w:pPr>
      <w:r>
        <w:t>[ ] Keyboard shortcuts</w:t>
      </w:r>
    </w:p>
    <w:p>
      <w:pPr>
        <w:pStyle w:val="ListBullet"/>
      </w:pPr>
      <w:r>
        <w:t>[ ] System tray integration</w:t>
      </w:r>
    </w:p>
    <w:p>
      <w:pPr>
        <w:pStyle w:val="Heading3"/>
      </w:pPr>
      <w:r>
        <w:t>Medium-Term (v2.0)</w:t>
      </w:r>
    </w:p>
    <w:p>
      <w:pPr>
        <w:pStyle w:val="ListBullet"/>
      </w:pPr>
      <w:r>
        <w:t>[ ] Advanced face grouping (cluster faces by person)</w:t>
      </w:r>
    </w:p>
    <w:p>
      <w:pPr>
        <w:pStyle w:val="ListBullet"/>
      </w:pPr>
      <w:r>
        <w:t>[ ] EXIF data preservation and editing</w:t>
      </w:r>
    </w:p>
    <w:p>
      <w:pPr>
        <w:pStyle w:val="ListBullet"/>
      </w:pPr>
      <w:r>
        <w:t>[ ] Cloud backup integration (optional)</w:t>
      </w:r>
    </w:p>
    <w:p>
      <w:pPr>
        <w:pStyle w:val="ListBullet"/>
      </w:pPr>
      <w:r>
        <w:t>[ ] Multiple language support (i18n)</w:t>
      </w:r>
    </w:p>
    <w:p>
      <w:pPr>
        <w:pStyle w:val="ListBullet"/>
      </w:pPr>
      <w:r>
        <w:t>[ ] Plugin system for custom detectors</w:t>
      </w:r>
    </w:p>
    <w:p>
      <w:pPr>
        <w:pStyle w:val="Heading3"/>
      </w:pPr>
      <w:r>
        <w:t>Long-Term (v3.0)</w:t>
      </w:r>
    </w:p>
    <w:p>
      <w:pPr>
        <w:pStyle w:val="ListBullet"/>
      </w:pPr>
      <w:r>
        <w:t>[ ] Machine learning-based quality scoring</w:t>
      </w:r>
    </w:p>
    <w:p>
      <w:pPr>
        <w:pStyle w:val="ListBullet"/>
      </w:pPr>
      <w:r>
        <w:t>[ ] Object/scene detection and tagging</w:t>
      </w:r>
    </w:p>
    <w:p>
      <w:pPr>
        <w:pStyle w:val="ListBullet"/>
      </w:pPr>
      <w:r>
        <w:t>[ ] Mobile companion app</w:t>
      </w:r>
    </w:p>
    <w:p>
      <w:pPr>
        <w:pStyle w:val="ListBullet"/>
      </w:pPr>
      <w:r>
        <w:t>[ ] Photo enhancement/editing features</w:t>
      </w:r>
    </w:p>
    <w:p>
      <w:pPr>
        <w:pStyle w:val="ListBullet"/>
      </w:pPr>
      <w:r>
        <w:t>[ ] Social media integration</w:t>
      </w:r>
    </w:p>
    <w:p>
      <w:pPr>
        <w:pStyle w:val="Heading2"/>
      </w:pPr>
      <w:r>
        <w:t>10.5 Lessons Learned</w:t>
      </w:r>
    </w:p>
    <w:p>
      <w:pPr>
        <w:pStyle w:val="ListNumber"/>
      </w:pPr>
      <w:r>
        <w:t>Algorithm Selection Matters: Combining multiple algorithms (Laplacian + Sobel, multi-hash) significantly improves accuracy over single-metric approaches.</w:t>
      </w:r>
    </w:p>
    <w:p>
      <w:pPr>
        <w:pStyle w:val="ListNumber"/>
      </w:pPr>
      <w:r>
        <w:t>Threading is Essential: Background processing with proper signal/slot communication is crucial for responsive GUI applications.</w:t>
      </w:r>
    </w:p>
    <w:p>
      <w:pPr>
        <w:pStyle w:val="ListNumber"/>
      </w:pPr>
      <w:r>
        <w:t>User Feedback is Critical: Real-time progress updates and clear status messages greatly improve user experience.</w:t>
      </w:r>
    </w:p>
    <w:p>
      <w:pPr>
        <w:pStyle w:val="ListNumber"/>
      </w:pPr>
      <w:r>
        <w:t>Modular Design Pays Off: Separating detectors, workers, and GUI components made testing and maintenance much easier.</w:t>
      </w:r>
    </w:p>
    <w:p>
      <w:pPr>
        <w:pStyle w:val="ListNumber"/>
      </w:pPr>
      <w:r>
        <w:t>Privacy by Design: Building offline-first features from the start is simpler than retrofitting privacy into an existing application.</w:t>
      </w:r>
    </w:p>
    <w:p>
      <w:pPr>
        <w:pStyle w:val="Heading2"/>
      </w:pPr>
      <w:r>
        <w:t>10.6 Acknowledgments</w:t>
      </w:r>
    </w:p>
    <w:p>
      <w:pPr>
        <w:pStyle w:val="ListBullet"/>
      </w:pPr>
      <w:r>
        <w:t>OpenCV Community: For excellent computer vision library and documentation</w:t>
      </w:r>
    </w:p>
    <w:p>
      <w:pPr>
        <w:pStyle w:val="ListBullet"/>
      </w:pPr>
      <w:r>
        <w:t>Qt/PySide6 Team: For the powerful cross-platform GUI framework</w:t>
      </w:r>
    </w:p>
    <w:p>
      <w:pPr>
        <w:pStyle w:val="ListBullet"/>
      </w:pPr>
      <w:r>
        <w:t>ImageHash Library: For perceptual hashing implementations</w:t>
      </w:r>
    </w:p>
    <w:p>
      <w:pPr>
        <w:pStyle w:val="ListBullet"/>
      </w:pPr>
      <w:r>
        <w:t>DeepFace Project: For accessible face recognition capabilities</w:t>
      </w:r>
    </w:p>
    <w:p>
      <w:pPr>
        <w:pStyle w:val="ListBullet"/>
      </w:pPr>
      <w:r>
        <w:t>Python Community: For the rich ecosystem that made this project possible</w:t>
      </w:r>
    </w:p>
    <w:p>
      <w:pPr>
        <w:pStyle w:val="Heading2"/>
      </w:pPr>
      <w:r>
        <w:t>10.7 References</w:t>
      </w:r>
    </w:p>
    <w:p>
      <w:pPr>
        <w:pStyle w:val="ListNumber"/>
      </w:pPr>
      <w:r>
        <w:t>OpenCV Documentation: https://docs.opencv.org/</w:t>
      </w:r>
    </w:p>
    <w:p>
      <w:pPr>
        <w:pStyle w:val="ListNumber"/>
      </w:pPr>
      <w:r>
        <w:t>PySide6 Documentation: https://doc.qt.io/qtforpython/</w:t>
      </w:r>
    </w:p>
    <w:p>
      <w:pPr>
        <w:pStyle w:val="ListNumber"/>
      </w:pPr>
      <w:r>
        <w:t>ImageHash Library: https://github.com/JohannesBuchner/imagehash</w:t>
      </w:r>
    </w:p>
    <w:p>
      <w:pPr>
        <w:pStyle w:val="ListNumber"/>
      </w:pPr>
      <w:r>
        <w:t>DeepFace: https://github.com/serengil/deepface</w:t>
      </w:r>
    </w:p>
    <w:p>
      <w:pPr>
        <w:pStyle w:val="ListNumber"/>
      </w:pPr>
      <w:r>
        <w:t>Laplacian Blur Detection: "Focus measure operators" in image processing literature</w:t>
      </w:r>
    </w:p>
    <w:p>
      <w:r>
        <w:t>---</w:t>
      </w:r>
    </w:p>
    <w:p>
      <w:pPr>
        <w:pStyle w:val="Heading2"/>
      </w:pPr>
      <w:r>
        <w:t>Project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Project Name</w:t>
            </w:r>
          </w:p>
        </w:tc>
        <w:tc>
          <w:tcPr>
            <w:tcW w:type="dxa" w:w="4320"/>
          </w:tcPr>
          <w:p>
            <w:r>
              <w:t>CLEAN SHOT - AI Photo Organizer</w:t>
            </w:r>
          </w:p>
        </w:tc>
      </w:tr>
      <w:tr>
        <w:tc>
          <w:tcPr>
            <w:tcW w:type="dxa" w:w="4320"/>
          </w:tcPr>
          <w:p>
            <w:r>
              <w:t>Version</w:t>
            </w:r>
          </w:p>
        </w:tc>
        <w:tc>
          <w:tcPr>
            <w:tcW w:type="dxa" w:w="4320"/>
          </w:tcPr>
          <w:p>
            <w:r>
              <w:t>1.0.0</w:t>
            </w:r>
          </w:p>
        </w:tc>
      </w:tr>
      <w:tr>
        <w:tc>
          <w:tcPr>
            <w:tcW w:type="dxa" w:w="4320"/>
          </w:tcPr>
          <w:p>
            <w:r>
              <w:t>License</w:t>
            </w:r>
          </w:p>
        </w:tc>
        <w:tc>
          <w:tcPr>
            <w:tcW w:type="dxa" w:w="4320"/>
          </w:tcPr>
          <w:p>
            <w:r>
              <w:t>MIT</w:t>
            </w:r>
          </w:p>
        </w:tc>
      </w:tr>
      <w:tr>
        <w:tc>
          <w:tcPr>
            <w:tcW w:type="dxa" w:w="4320"/>
          </w:tcPr>
          <w:p>
            <w:r>
              <w:t>Repository</w:t>
            </w:r>
          </w:p>
        </w:tc>
        <w:tc>
          <w:tcPr>
            <w:tcW w:type="dxa" w:w="4320"/>
          </w:tcPr>
          <w:p>
            <w:r>
              <w:t>https://github.com/Shazad2737/clean-shot-photo-organizer</w:t>
            </w:r>
          </w:p>
        </w:tc>
      </w:tr>
      <w:tr>
        <w:tc>
          <w:tcPr>
            <w:tcW w:type="dxa" w:w="4320"/>
          </w:tcPr>
          <w:p>
            <w:r>
              <w:t>Primary Language</w:t>
            </w:r>
          </w:p>
        </w:tc>
        <w:tc>
          <w:tcPr>
            <w:tcW w:type="dxa" w:w="4320"/>
          </w:tcPr>
          <w:p>
            <w:r>
              <w:t>Python 3.11+</w:t>
            </w:r>
          </w:p>
        </w:tc>
      </w:tr>
      <w:tr>
        <w:tc>
          <w:tcPr>
            <w:tcW w:type="dxa" w:w="4320"/>
          </w:tcPr>
          <w:p>
            <w:r>
              <w:t>GUI Framework</w:t>
            </w:r>
          </w:p>
        </w:tc>
        <w:tc>
          <w:tcPr>
            <w:tcW w:type="dxa" w:w="4320"/>
          </w:tcPr>
          <w:p>
            <w:r>
              <w:t>PySide6 (Qt 6)</w:t>
            </w:r>
          </w:p>
        </w:tc>
      </w:tr>
      <w:tr>
        <w:tc>
          <w:tcPr>
            <w:tcW w:type="dxa" w:w="4320"/>
          </w:tcPr>
          <w:p>
            <w:r>
              <w:t>Platforms</w:t>
            </w:r>
          </w:p>
        </w:tc>
        <w:tc>
          <w:tcPr>
            <w:tcW w:type="dxa" w:w="4320"/>
          </w:tcPr>
          <w:p>
            <w:r>
              <w:t>Windows, Linux, macOS</w:t>
            </w:r>
          </w:p>
        </w:tc>
      </w:tr>
    </w:tbl>
    <w:p/>
    <w:p>
      <w:r>
        <w:t>---</w:t>
      </w:r>
    </w:p>
    <w:p>
      <w:r>
        <w:t>Thank you for exploring CLEAN SHOT!</w:t>
      </w:r>
    </w:p>
    <w:p>
      <w:r>
        <w:t>Made with ❤️ for photo organization enthusiasts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